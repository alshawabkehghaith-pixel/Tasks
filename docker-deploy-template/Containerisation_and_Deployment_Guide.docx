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E2D5BF1" wp14:textId="77777777">
      <w:pPr>
        <w:spacing w:before="800"/>
        <w:jc w:val="center"/>
      </w:pPr>
      <w:r>
        <w:rPr>
          <w:b/>
          <w:color w:val="1F3564"/>
          <w:sz w:val="52"/>
        </w:rPr>
        <w:t>Containerisation &amp; Deployment Guide</w:t>
      </w:r>
    </w:p>
    <w:p xmlns:wp14="http://schemas.microsoft.com/office/word/2010/wordml" w14:paraId="6C4DFA57" wp14:textId="77777777">
      <w:pPr>
        <w:jc w:val="center"/>
      </w:pPr>
      <w:r>
        <w:rPr>
          <w:i/>
          <w:color w:val="00707F"/>
          <w:sz w:val="24"/>
        </w:rPr>
        <w:t>Internal Engineering Reference  —  Consulting Agency</w:t>
      </w:r>
    </w:p>
    <w:p xmlns:wp14="http://schemas.microsoft.com/office/word/2010/wordml" w14:paraId="672A6659" wp14:textId="77777777">
      <w:r>
        <w:br w:type="page"/>
      </w:r>
    </w:p>
    <w:p xmlns:wp14="http://schemas.microsoft.com/office/word/2010/wordml" w14:paraId="6C0E1DE5" wp14:textId="77777777">
      <w:pPr>
        <w:spacing w:before="360" w:after="120"/>
      </w:pPr>
      <w:r>
        <w:rPr>
          <w:b/>
          <w:color w:val="1F3564"/>
          <w:sz w:val="40"/>
        </w:rPr>
        <w:t>Overview</w:t>
      </w:r>
    </w:p>
    <w:p xmlns:wp14="http://schemas.microsoft.com/office/word/2010/wordml" w14:paraId="2D2BE0A8" wp14:textId="09292C2A">
      <w:pPr>
        <w:spacing w:after="120"/>
      </w:pPr>
      <w:r w:rsidRPr="13D0B831" w:rsidR="13D0B831">
        <w:rPr>
          <w:i w:val="0"/>
          <w:iCs w:val="0"/>
          <w:color w:val="444444"/>
          <w:sz w:val="21"/>
          <w:szCs w:val="21"/>
        </w:rPr>
        <w:t xml:space="preserve">This guide walks you through containerizing a web application with a Python backend and a Node.js frontend behind </w:t>
      </w:r>
      <w:r w:rsidRPr="13D0B831" w:rsidR="13D0B831">
        <w:rPr>
          <w:i w:val="0"/>
          <w:iCs w:val="0"/>
          <w:color w:val="444444"/>
          <w:sz w:val="21"/>
          <w:szCs w:val="21"/>
        </w:rPr>
        <w:t>an</w:t>
      </w:r>
      <w:r w:rsidRPr="13D0B831" w:rsidR="13D0B831">
        <w:rPr>
          <w:i w:val="0"/>
          <w:iCs w:val="0"/>
          <w:color w:val="444444"/>
          <w:sz w:val="21"/>
          <w:szCs w:val="21"/>
        </w:rPr>
        <w:t xml:space="preserve"> Nginx reverse proxy with HTTPS. By the end, the application will be running on a cloud VM, accessible via your domain with a valid SSL certificate.</w:t>
      </w:r>
    </w:p>
    <w:p xmlns:wp14="http://schemas.microsoft.com/office/word/2010/wordml" w14:paraId="17614F57" wp14:textId="382DB460">
      <w:pPr>
        <w:spacing w:after="120"/>
      </w:pPr>
      <w:r w:rsidRPr="13D0B831" w:rsidR="13D0B831">
        <w:rPr>
          <w:i w:val="0"/>
          <w:iCs w:val="0"/>
          <w:color w:val="444444"/>
          <w:sz w:val="21"/>
          <w:szCs w:val="21"/>
        </w:rPr>
        <w:t xml:space="preserve">The guide is structured as four sequential phases. Complete them in order. Each phase ends with a verification </w:t>
      </w:r>
      <w:r w:rsidRPr="13D0B831" w:rsidR="13D0B831">
        <w:rPr>
          <w:i w:val="0"/>
          <w:iCs w:val="0"/>
          <w:color w:val="444444"/>
          <w:sz w:val="21"/>
          <w:szCs w:val="21"/>
        </w:rPr>
        <w:t>step,</w:t>
      </w:r>
      <w:r w:rsidRPr="13D0B831" w:rsidR="13D0B831">
        <w:rPr>
          <w:i w:val="0"/>
          <w:iCs w:val="0"/>
          <w:color w:val="444444"/>
          <w:sz w:val="21"/>
          <w:szCs w:val="21"/>
        </w:rPr>
        <w:t xml:space="preserve"> so you know everything is working before moving on.</w:t>
      </w:r>
    </w:p>
    <w:p xmlns:wp14="http://schemas.microsoft.com/office/word/2010/wordml" w14:paraId="2B1EF31F" wp14:textId="77777777">
      <w:pPr>
        <w:spacing w:after="80"/>
      </w:pPr>
      <w:r>
        <w:rPr>
          <w:color w:val="444444"/>
          <w:sz w:val="21"/>
        </w:rPr>
        <w:t>The four phases are:</w:t>
      </w:r>
    </w:p>
    <w:p xmlns:wp14="http://schemas.microsoft.com/office/word/2010/wordml" w14:paraId="3F188DE5" wp14:textId="6D9E119D">
      <w:pPr>
        <w:pStyle w:val="ListBullet"/>
        <w:spacing w:after="60"/>
        <w:ind w:left="432"/>
        <w:rPr/>
      </w:pPr>
      <w:r w:rsidRPr="13D0B831" w:rsidR="13D0B831">
        <w:rPr>
          <w:color w:val="444444"/>
          <w:sz w:val="21"/>
          <w:szCs w:val="21"/>
        </w:rPr>
        <w:t>Phase 1: Containerize and test the stack locally</w:t>
      </w:r>
    </w:p>
    <w:p xmlns:wp14="http://schemas.microsoft.com/office/word/2010/wordml" w14:paraId="0408DCE5" wp14:textId="52C4A690">
      <w:pPr>
        <w:pStyle w:val="ListBullet"/>
        <w:spacing w:after="60"/>
        <w:ind w:left="432"/>
        <w:rPr/>
      </w:pPr>
      <w:r w:rsidRPr="13D0B831" w:rsidR="13D0B831">
        <w:rPr>
          <w:color w:val="444444"/>
          <w:sz w:val="21"/>
          <w:szCs w:val="21"/>
        </w:rPr>
        <w:t>Phase 2: Obtain an SSL certificate</w:t>
      </w:r>
    </w:p>
    <w:p xmlns:wp14="http://schemas.microsoft.com/office/word/2010/wordml" w14:paraId="1DB577B1" wp14:textId="334A81AB">
      <w:pPr>
        <w:pStyle w:val="ListBullet"/>
        <w:spacing w:after="60"/>
        <w:ind w:left="432"/>
        <w:rPr/>
      </w:pPr>
      <w:r w:rsidRPr="13D0B831" w:rsidR="13D0B831">
        <w:rPr>
          <w:color w:val="444444"/>
          <w:sz w:val="21"/>
          <w:szCs w:val="21"/>
        </w:rPr>
        <w:t>Phase 3: Deploy to a cloud VM</w:t>
      </w:r>
    </w:p>
    <w:p xmlns:wp14="http://schemas.microsoft.com/office/word/2010/wordml" w14:paraId="649E8F8F" wp14:textId="6EFF4A1D">
      <w:pPr>
        <w:pStyle w:val="ListBullet"/>
        <w:spacing w:after="60"/>
        <w:ind w:left="432"/>
        <w:rPr/>
      </w:pPr>
      <w:r w:rsidRPr="13D0B831" w:rsidR="13D0B831">
        <w:rPr>
          <w:color w:val="444444"/>
          <w:sz w:val="21"/>
          <w:szCs w:val="21"/>
        </w:rPr>
        <w:t>Phase 4: Connect your domain and enable HTTPS</w:t>
      </w:r>
    </w:p>
    <w:p xmlns:wp14="http://schemas.microsoft.com/office/word/2010/wordml" w14:paraId="0A37501D" wp14:textId="77777777">
      <w:pPr>
        <w:spacing w:before="80" w:after="80"/>
        <w:pBdr>
          <w:bottom w:val="single" w:color="CCCCCC" w:sz="6" w:space="1"/>
        </w:pBdr>
      </w:pPr>
    </w:p>
    <w:p xmlns:wp14="http://schemas.microsoft.com/office/word/2010/wordml" w14:paraId="4ECBDF05" wp14:textId="77777777">
      <w:pPr>
        <w:spacing w:before="360" w:after="120"/>
      </w:pPr>
      <w:r>
        <w:rPr>
          <w:b/>
          <w:color w:val="1F3564"/>
          <w:sz w:val="40"/>
        </w:rPr>
        <w:t>How the Stack Works</w:t>
      </w:r>
    </w:p>
    <w:p xmlns:wp14="http://schemas.microsoft.com/office/word/2010/wordml" w14:paraId="10C876E3" wp14:textId="77777777">
      <w:pPr>
        <w:spacing w:after="120"/>
      </w:pPr>
      <w:r>
        <w:rPr>
          <w:i w:val="0"/>
          <w:color w:val="444444"/>
          <w:sz w:val="21"/>
        </w:rPr>
        <w:t>Before touching any files it helps to understand the architecture, because it explains every decision made in the template.</w:t>
      </w:r>
    </w:p>
    <w:p xmlns:wp14="http://schemas.microsoft.com/office/word/2010/wordml" w14:paraId="6AECD87C" wp14:textId="77777777">
      <w:pPr>
        <w:spacing w:after="120"/>
      </w:pPr>
      <w:r>
        <w:rPr>
          <w:i w:val="0"/>
          <w:color w:val="444444"/>
          <w:sz w:val="21"/>
        </w:rPr>
        <w:t>Nginx sits in front of everything. It is the only service that listens on public ports (80 and 443). When a request arrives, Nginx reads the URL path and decides where to send it:</w:t>
      </w:r>
    </w:p>
    <w:p xmlns:wp14="http://schemas.microsoft.com/office/word/2010/wordml" w14:paraId="10C889A7" wp14:textId="77777777">
      <w:pPr>
        <w:pStyle w:val="ListBullet"/>
        <w:spacing w:after="60"/>
        <w:ind w:left="432"/>
      </w:pPr>
      <w:r>
        <w:rPr>
          <w:color w:val="444444"/>
          <w:sz w:val="21"/>
        </w:rPr>
        <w:t>Requests to /api/... are forwarded to the backend container</w:t>
      </w:r>
    </w:p>
    <w:p xmlns:wp14="http://schemas.microsoft.com/office/word/2010/wordml" w14:paraId="34377212" wp14:textId="77777777">
      <w:pPr>
        <w:pStyle w:val="ListBullet"/>
        <w:spacing w:after="60"/>
        <w:ind w:left="432"/>
      </w:pPr>
      <w:r>
        <w:rPr>
          <w:color w:val="444444"/>
          <w:sz w:val="21"/>
        </w:rPr>
        <w:t>Everything else is forwarded to the frontend container</w:t>
      </w:r>
    </w:p>
    <w:p w:rsidR="13D0B831" w:rsidP="13D0B831" w:rsidRDefault="13D0B831" w14:paraId="1F517BFB" w14:textId="28DA1D28">
      <w:pPr>
        <w:spacing w:after="120"/>
      </w:pPr>
      <w:r w:rsidRPr="13D0B831" w:rsidR="13D0B831">
        <w:rPr>
          <w:i w:val="0"/>
          <w:iCs w:val="0"/>
          <w:color w:val="444444"/>
          <w:sz w:val="21"/>
          <w:szCs w:val="21"/>
        </w:rPr>
        <w:t>The backend and frontend containers are never exposed to the outside world, only to Nginx, over Docker's internal network. This means that even if someone tries to hit the backend port directly from the internet, they cannot.</w:t>
      </w:r>
    </w:p>
    <w:p xmlns:wp14="http://schemas.microsoft.com/office/word/2010/wordml" w14:paraId="0655F2C2" wp14:textId="77777777">
      <w:pPr>
        <w:spacing w:before="80" w:after="160"/>
        <w:ind w:left="432"/>
        <w:shd w:val="clear" w:color="auto" w:fill="F2F2F2"/>
      </w:pPr>
      <w:r>
        <w:rPr>
          <w:rFonts w:ascii="Courier New" w:hAnsi="Courier New"/>
          <w:color w:val="1A1A1A"/>
          <w:sz w:val="18"/>
        </w:rPr>
        <w:t>Internet</w:t>
      </w:r>
      <w:r>
        <w:rPr>
          <w:rFonts w:ascii="Courier New" w:hAnsi="Courier New"/>
          <w:color w:val="1A1A1A"/>
          <w:sz w:val="18"/>
        </w:rPr>
        <w:br/>
      </w:r>
      <w:r>
        <w:rPr>
          <w:rFonts w:ascii="Courier New" w:hAnsi="Courier New"/>
          <w:color w:val="1A1A1A"/>
          <w:sz w:val="18"/>
        </w:rPr>
        <w:t xml:space="preserve">  └─► Nginx  :80 / :443          (only public entry point)</w:t>
      </w:r>
      <w:r>
        <w:rPr>
          <w:rFonts w:ascii="Courier New" w:hAnsi="Courier New"/>
          <w:color w:val="1A1A1A"/>
          <w:sz w:val="18"/>
        </w:rPr>
        <w:br/>
      </w:r>
      <w:r>
        <w:rPr>
          <w:rFonts w:ascii="Courier New" w:hAnsi="Courier New"/>
          <w:color w:val="1A1A1A"/>
          <w:sz w:val="18"/>
        </w:rPr>
        <w:t xml:space="preserve">        ├─ /api/*  ──► Backend   :{{BACKEND_PORT}}</w:t>
      </w:r>
      <w:r>
        <w:rPr>
          <w:rFonts w:ascii="Courier New" w:hAnsi="Courier New"/>
          <w:color w:val="1A1A1A"/>
          <w:sz w:val="18"/>
        </w:rPr>
        <w:br/>
      </w:r>
      <w:r>
        <w:rPr>
          <w:rFonts w:ascii="Courier New" w:hAnsi="Courier New"/>
          <w:color w:val="1A1A1A"/>
          <w:sz w:val="18"/>
        </w:rPr>
        <w:t xml:space="preserve">        └─ /*      ──► Frontend  :{{FRONTEND_PORT}}</w:t>
      </w:r>
    </w:p>
    <w:p xmlns:wp14="http://schemas.microsoft.com/office/word/2010/wordml" w14:paraId="5DAB6C7B" wp14:textId="77777777">
      <w:pPr>
        <w:spacing w:before="80" w:after="80"/>
        <w:pBdr>
          <w:bottom w:val="single" w:color="CCCCCC" w:sz="6" w:space="1"/>
        </w:pBdr>
      </w:pPr>
    </w:p>
    <w:p xmlns:wp14="http://schemas.microsoft.com/office/word/2010/wordml" w:rsidP="13D0B831" w14:paraId="49F803AA" wp14:textId="425AD2BE">
      <w:pPr>
        <w:spacing w:before="360" w:after="120"/>
      </w:pPr>
      <w:r w:rsidRPr="13D0B831" w:rsidR="13D0B831">
        <w:rPr>
          <w:b w:val="1"/>
          <w:bCs w:val="1"/>
          <w:color w:val="1F3564"/>
          <w:sz w:val="40"/>
          <w:szCs w:val="40"/>
        </w:rPr>
        <w:t>Template Structure</w:t>
      </w:r>
    </w:p>
    <w:p xmlns:wp14="http://schemas.microsoft.com/office/word/2010/wordml" w:rsidP="13D0B831" w14:paraId="7250C5CC" wp14:textId="3F28BED0">
      <w:pPr>
        <w:shd w:val="clear" w:color="auto" w:fill="F2F2F2" w:themeFill="background1" w:themeFillShade="F2"/>
        <w:spacing w:before="80" w:after="160"/>
        <w:ind w:left="432"/>
        <w:shd w:val="clear" w:color="auto" w:fill="F2F2F2"/>
      </w:pPr>
      <w:r w:rsidRPr="13D0B831" w:rsidR="13D0B831">
        <w:rPr>
          <w:rFonts w:ascii="Courier New" w:hAnsi="Courier New"/>
          <w:color w:val="1A1A1A"/>
          <w:sz w:val="18"/>
          <w:szCs w:val="18"/>
        </w:rPr>
        <w:t>docker-deploy-template/</w:t>
      </w:r>
      <w:r>
        <w:br/>
      </w:r>
      <w:r w:rsidRPr="13D0B831" w:rsidR="13D0B831">
        <w:rPr>
          <w:rFonts w:ascii="Courier New" w:hAnsi="Courier New"/>
          <w:color w:val="1A1A1A"/>
          <w:sz w:val="18"/>
          <w:szCs w:val="18"/>
        </w:rPr>
        <w:t>├── README.md</w:t>
      </w:r>
      <w:r>
        <w:br/>
      </w:r>
      <w:r w:rsidRPr="13D0B831" w:rsidR="13D0B831">
        <w:rPr>
          <w:rFonts w:ascii="Courier New" w:hAnsi="Courier New"/>
          <w:color w:val="1A1A1A"/>
          <w:sz w:val="18"/>
          <w:szCs w:val="18"/>
        </w:rPr>
        <w:t>├── backend/</w:t>
      </w:r>
      <w:r>
        <w:br/>
      </w:r>
      <w:r w:rsidRPr="13D0B831" w:rsidR="13D0B831">
        <w:rPr>
          <w:rFonts w:ascii="Courier New" w:hAnsi="Courier New"/>
          <w:color w:val="1A1A1A"/>
          <w:sz w:val="18"/>
          <w:szCs w:val="18"/>
        </w:rPr>
        <w:t xml:space="preserve">│   ├── </w:t>
      </w:r>
      <w:r w:rsidRPr="13D0B831" w:rsidR="13D0B831">
        <w:rPr>
          <w:rFonts w:ascii="Courier New" w:hAnsi="Courier New"/>
          <w:color w:val="1A1A1A"/>
          <w:sz w:val="18"/>
          <w:szCs w:val="18"/>
        </w:rPr>
        <w:t>Dockerfile</w:t>
      </w:r>
      <w:r w:rsidRPr="13D0B831" w:rsidR="13D0B831">
        <w:rPr>
          <w:rFonts w:ascii="Courier New" w:hAnsi="Courier New"/>
          <w:color w:val="1A1A1A"/>
          <w:sz w:val="18"/>
          <w:szCs w:val="18"/>
        </w:rPr>
        <w:t xml:space="preserve">          Builds the Python backend image</w:t>
      </w:r>
      <w:r>
        <w:br/>
      </w:r>
      <w:r w:rsidRPr="13D0B831" w:rsidR="13D0B831">
        <w:rPr>
          <w:rFonts w:ascii="Courier New" w:hAnsi="Courier New"/>
          <w:color w:val="1A1A1A"/>
          <w:sz w:val="18"/>
          <w:szCs w:val="18"/>
        </w:rPr>
        <w:t>│   ├── .</w:t>
      </w:r>
      <w:r w:rsidRPr="13D0B831" w:rsidR="13D0B831">
        <w:rPr>
          <w:rFonts w:ascii="Courier New" w:hAnsi="Courier New"/>
          <w:color w:val="1A1A1A"/>
          <w:sz w:val="18"/>
          <w:szCs w:val="18"/>
        </w:rPr>
        <w:t>dockerignore</w:t>
      </w:r>
      <w:r w:rsidRPr="13D0B831" w:rsidR="13D0B831">
        <w:rPr>
          <w:rFonts w:ascii="Courier New" w:hAnsi="Courier New"/>
          <w:color w:val="1A1A1A"/>
          <w:sz w:val="18"/>
          <w:szCs w:val="18"/>
        </w:rPr>
        <w:t xml:space="preserve">       Files excluded from the image</w:t>
      </w:r>
      <w:r>
        <w:br/>
      </w:r>
      <w:r w:rsidRPr="13D0B831" w:rsidR="13D0B831">
        <w:rPr>
          <w:rFonts w:ascii="Courier New" w:hAnsi="Courier New"/>
          <w:color w:val="1A1A1A"/>
          <w:sz w:val="18"/>
          <w:szCs w:val="18"/>
        </w:rPr>
        <w:t xml:space="preserve">│   </w:t>
      </w:r>
      <w:r>
        <w:br/>
      </w:r>
      <w:r w:rsidRPr="13D0B831" w:rsidR="13D0B831">
        <w:rPr>
          <w:rFonts w:ascii="Courier New" w:hAnsi="Courier New"/>
          <w:color w:val="1A1A1A"/>
          <w:sz w:val="18"/>
          <w:szCs w:val="18"/>
        </w:rPr>
        <w:t>├── frontend/</w:t>
      </w:r>
      <w:r>
        <w:br/>
      </w:r>
      <w:r w:rsidRPr="13D0B831" w:rsidR="13D0B831">
        <w:rPr>
          <w:rFonts w:ascii="Courier New" w:hAnsi="Courier New"/>
          <w:color w:val="1A1A1A"/>
          <w:sz w:val="18"/>
          <w:szCs w:val="18"/>
        </w:rPr>
        <w:t xml:space="preserve">│   ├── </w:t>
      </w:r>
      <w:r w:rsidRPr="13D0B831" w:rsidR="13D0B831">
        <w:rPr>
          <w:rFonts w:ascii="Courier New" w:hAnsi="Courier New"/>
          <w:color w:val="1A1A1A"/>
          <w:sz w:val="18"/>
          <w:szCs w:val="18"/>
        </w:rPr>
        <w:t>Dockerfile</w:t>
      </w:r>
      <w:r w:rsidRPr="13D0B831" w:rsidR="13D0B831">
        <w:rPr>
          <w:rFonts w:ascii="Courier New" w:hAnsi="Courier New"/>
          <w:color w:val="1A1A1A"/>
          <w:sz w:val="18"/>
          <w:szCs w:val="18"/>
        </w:rPr>
        <w:t xml:space="preserve">          Builds the Node.js frontend image</w:t>
      </w:r>
      <w:r>
        <w:br/>
      </w:r>
      <w:r w:rsidRPr="13D0B831" w:rsidR="13D0B831">
        <w:rPr>
          <w:rFonts w:ascii="Courier New" w:hAnsi="Courier New"/>
          <w:color w:val="1A1A1A"/>
          <w:sz w:val="18"/>
          <w:szCs w:val="18"/>
        </w:rPr>
        <w:t>│   └── .dockerignore</w:t>
      </w:r>
      <w:r>
        <w:br/>
      </w:r>
      <w:r w:rsidRPr="13D0B831" w:rsidR="13D0B831">
        <w:rPr>
          <w:rFonts w:ascii="Courier New" w:hAnsi="Courier New"/>
          <w:color w:val="1A1A1A"/>
          <w:sz w:val="18"/>
          <w:szCs w:val="18"/>
        </w:rPr>
        <w:t>├── nginx/</w:t>
      </w:r>
      <w:r>
        <w:br/>
      </w:r>
      <w:r w:rsidRPr="13D0B831" w:rsidR="13D0B831">
        <w:rPr>
          <w:rFonts w:ascii="Courier New" w:hAnsi="Courier New"/>
          <w:color w:val="1A1A1A"/>
          <w:sz w:val="18"/>
          <w:szCs w:val="18"/>
        </w:rPr>
        <w:t xml:space="preserve">│   ├── </w:t>
      </w:r>
      <w:r w:rsidRPr="13D0B831" w:rsidR="13D0B831">
        <w:rPr>
          <w:rFonts w:ascii="Courier New" w:hAnsi="Courier New"/>
          <w:color w:val="1A1A1A"/>
          <w:sz w:val="18"/>
          <w:szCs w:val="18"/>
        </w:rPr>
        <w:t>nginx.ssl.conf</w:t>
      </w:r>
      <w:r w:rsidRPr="13D0B831" w:rsidR="13D0B831">
        <w:rPr>
          <w:rFonts w:ascii="Courier New" w:hAnsi="Courier New"/>
          <w:color w:val="1A1A1A"/>
          <w:sz w:val="18"/>
          <w:szCs w:val="18"/>
        </w:rPr>
        <w:t xml:space="preserve">      Nginx config</w:t>
      </w:r>
      <w:r w:rsidRPr="13D0B831" w:rsidR="0F2C5CE6">
        <w:rPr>
          <w:rFonts w:ascii="Courier New" w:hAnsi="Courier New"/>
          <w:color w:val="1A1A1A"/>
          <w:sz w:val="18"/>
          <w:szCs w:val="18"/>
        </w:rPr>
        <w:t xml:space="preserve">: </w:t>
      </w:r>
      <w:r w:rsidRPr="13D0B831" w:rsidR="13D0B831">
        <w:rPr>
          <w:rFonts w:ascii="Courier New" w:hAnsi="Courier New"/>
          <w:color w:val="1A1A1A"/>
          <w:sz w:val="18"/>
          <w:szCs w:val="18"/>
        </w:rPr>
        <w:t>routes traffic and handles SSL</w:t>
      </w:r>
      <w:r>
        <w:br/>
      </w:r>
      <w:r w:rsidRPr="13D0B831" w:rsidR="13D0B831">
        <w:rPr>
          <w:rFonts w:ascii="Courier New" w:hAnsi="Courier New"/>
          <w:color w:val="1A1A1A"/>
          <w:sz w:val="18"/>
          <w:szCs w:val="18"/>
        </w:rPr>
        <w:t xml:space="preserve">│   └── certs/              Your SSL certificate files </w:t>
      </w:r>
      <w:r>
        <w:br/>
      </w:r>
      <w:r w:rsidRPr="13D0B831" w:rsidR="13D0B831">
        <w:rPr>
          <w:rFonts w:ascii="Courier New" w:hAnsi="Courier New"/>
          <w:color w:val="1A1A1A"/>
          <w:sz w:val="18"/>
          <w:szCs w:val="18"/>
        </w:rPr>
        <w:t>└── docker-</w:t>
      </w:r>
      <w:r w:rsidRPr="13D0B831" w:rsidR="13D0B831">
        <w:rPr>
          <w:rFonts w:ascii="Courier New" w:hAnsi="Courier New"/>
          <w:color w:val="1A1A1A"/>
          <w:sz w:val="18"/>
          <w:szCs w:val="18"/>
        </w:rPr>
        <w:t>c</w:t>
      </w:r>
      <w:r w:rsidRPr="13D0B831" w:rsidR="13D0B831">
        <w:rPr>
          <w:rFonts w:ascii="Courier New" w:hAnsi="Courier New"/>
          <w:color w:val="1A1A1A"/>
          <w:sz w:val="18"/>
          <w:szCs w:val="18"/>
        </w:rPr>
        <w:t>ompose.yml</w:t>
      </w:r>
      <w:r w:rsidRPr="13D0B831" w:rsidR="13D0B831">
        <w:rPr>
          <w:rFonts w:ascii="Courier New" w:hAnsi="Courier New"/>
          <w:color w:val="1A1A1A"/>
          <w:sz w:val="18"/>
          <w:szCs w:val="18"/>
        </w:rPr>
        <w:t xml:space="preserve"> </w:t>
      </w:r>
      <w:r w:rsidRPr="13D0B831" w:rsidR="13D0B831">
        <w:rPr>
          <w:rFonts w:ascii="Courier New" w:hAnsi="Courier New"/>
          <w:color w:val="1A1A1A"/>
          <w:sz w:val="18"/>
          <w:szCs w:val="18"/>
        </w:rPr>
        <w:t xml:space="preserve">     Defines all services and how they connect</w:t>
      </w:r>
    </w:p>
    <w:p xmlns:wp14="http://schemas.microsoft.com/office/word/2010/wordml" w14:paraId="02EB378F" wp14:textId="77777777">
      <w:pPr>
        <w:spacing w:before="80" w:after="80"/>
        <w:pBdr>
          <w:bottom w:val="single" w:color="CCCCCC" w:sz="6" w:space="1"/>
        </w:pBdr>
      </w:pPr>
    </w:p>
    <w:p xmlns:wp14="http://schemas.microsoft.com/office/word/2010/wordml" w14:paraId="5F3FC41A" wp14:textId="7735107D">
      <w:pPr>
        <w:spacing w:before="360" w:after="120"/>
      </w:pPr>
      <w:r w:rsidRPr="13D0B831" w:rsidR="13D0B831">
        <w:rPr>
          <w:b w:val="1"/>
          <w:bCs w:val="1"/>
          <w:color w:val="1F3564"/>
          <w:sz w:val="40"/>
          <w:szCs w:val="40"/>
        </w:rPr>
        <w:t>Step 0</w:t>
      </w:r>
      <w:r w:rsidRPr="13D0B831" w:rsidR="366FAACE">
        <w:rPr>
          <w:b w:val="1"/>
          <w:bCs w:val="1"/>
          <w:color w:val="1F3564"/>
          <w:sz w:val="40"/>
          <w:szCs w:val="40"/>
        </w:rPr>
        <w:t>: Customize</w:t>
      </w:r>
      <w:r w:rsidRPr="13D0B831" w:rsidR="13D0B831">
        <w:rPr>
          <w:b w:val="1"/>
          <w:bCs w:val="1"/>
          <w:color w:val="1F3564"/>
          <w:sz w:val="40"/>
          <w:szCs w:val="40"/>
        </w:rPr>
        <w:t xml:space="preserve"> the Template</w:t>
      </w:r>
    </w:p>
    <w:p xmlns:wp14="http://schemas.microsoft.com/office/word/2010/wordml" w14:paraId="6CA694F8" wp14:textId="77777777">
      <w:pPr>
        <w:spacing w:after="120"/>
      </w:pPr>
      <w:r>
        <w:rPr>
          <w:i w:val="0"/>
          <w:color w:val="444444"/>
          <w:sz w:val="21"/>
        </w:rPr>
        <w:t>Every file in the template contains placeholders in the format {{PLACEHOLDER}}. Replace them all before running anything. The easiest way is a global find-and-replace:</w:t>
      </w:r>
    </w:p>
    <w:p xmlns:wp14="http://schemas.microsoft.com/office/word/2010/wordml" w:rsidP="13D0B831" w14:paraId="7EAF0BE7" wp14:textId="0517EC36">
      <w:pPr>
        <w:shd w:val="clear" w:color="auto" w:fill="EAF4FB"/>
        <w:spacing w:after="120"/>
        <w:ind w:left="432"/>
        <w:shd w:val="clear" w:color="auto" w:fill="EAF4FB"/>
      </w:pPr>
      <w:r w:rsidRPr="13D0B831" w:rsidR="13D0B831">
        <w:rPr>
          <w:color w:val="00507A"/>
          <w:sz w:val="20"/>
          <w:szCs w:val="20"/>
        </w:rPr>
        <w:t xml:space="preserve">ℹ  </w:t>
      </w:r>
      <w:r w:rsidRPr="13D0B831" w:rsidR="13D0B831">
        <w:rPr>
          <w:color w:val="00507A"/>
          <w:sz w:val="20"/>
          <w:szCs w:val="20"/>
        </w:rPr>
        <w:t xml:space="preserve"> </w:t>
      </w:r>
      <w:r w:rsidRPr="13D0B831" w:rsidR="13D0B831">
        <w:rPr>
          <w:color w:val="00507A"/>
          <w:sz w:val="20"/>
          <w:szCs w:val="20"/>
        </w:rPr>
        <w:t>Ctrl+Shift+H</w:t>
      </w:r>
      <w:r w:rsidRPr="13D0B831" w:rsidR="13D0B831">
        <w:rPr>
          <w:color w:val="00507A"/>
          <w:sz w:val="20"/>
          <w:szCs w:val="20"/>
        </w:rPr>
        <w:t xml:space="preserve"> → type the placeholder → type the value → Replace All.</w:t>
      </w:r>
    </w:p>
    <w:p xmlns:wp14="http://schemas.microsoft.com/office/word/2010/wordml" w14:paraId="526871DC" wp14:textId="77777777">
      <w:pPr>
        <w:spacing w:after="80"/>
      </w:pPr>
      <w:r>
        <w:rPr>
          <w:b/>
          <w:color w:val="444444"/>
          <w:sz w:val="21"/>
        </w:rPr>
        <w:t>Placeholders to replace:</w:t>
      </w:r>
    </w:p>
    <w:tbl>
      <w:tblPr>
        <w:tblStyle w:val="TableGrid"/>
        <w:tblW w:w="9405" w:type="dxa"/>
        <w:tblLook w:val="04A0" w:firstRow="1" w:lastRow="0" w:firstColumn="1" w:lastColumn="0" w:noHBand="0" w:noVBand="1"/>
      </w:tblPr>
      <w:tblGrid>
        <w:gridCol w:w="3345"/>
        <w:gridCol w:w="2925"/>
        <w:gridCol w:w="3135"/>
      </w:tblGrid>
      <w:tr xmlns:wp14="http://schemas.microsoft.com/office/word/2010/wordml" w:rsidTr="13D0B831" w14:paraId="031BAF5C" wp14:textId="77777777">
        <w:tc>
          <w:tcPr>
            <w:tcW w:w="3345" w:type="dxa"/>
            <w:tcMar/>
          </w:tcPr>
          <w:p w14:paraId="4CFFE03A" wp14:textId="77777777">
            <w:r/>
            <w:r>
              <w:rPr>
                <w:b/>
                <w:color w:val="1F3564"/>
                <w:sz w:val="19"/>
              </w:rPr>
              <w:t>Placeholder</w:t>
            </w:r>
          </w:p>
        </w:tc>
        <w:tc>
          <w:tcPr>
            <w:tcW w:w="2925" w:type="dxa"/>
            <w:tcMar/>
          </w:tcPr>
          <w:p w14:paraId="2ECC7C80" wp14:textId="77777777">
            <w:r/>
            <w:r>
              <w:rPr>
                <w:b/>
                <w:color w:val="1F3564"/>
                <w:sz w:val="19"/>
              </w:rPr>
              <w:t>What it is</w:t>
            </w:r>
          </w:p>
        </w:tc>
        <w:tc>
          <w:tcPr>
            <w:tcW w:w="3135" w:type="dxa"/>
            <w:tcMar/>
          </w:tcPr>
          <w:p w14:paraId="4412BE45" wp14:textId="77777777">
            <w:r/>
            <w:r>
              <w:rPr>
                <w:b/>
                <w:color w:val="1F3564"/>
                <w:sz w:val="19"/>
              </w:rPr>
              <w:t>Example</w:t>
            </w:r>
          </w:p>
        </w:tc>
      </w:tr>
      <w:tr xmlns:wp14="http://schemas.microsoft.com/office/word/2010/wordml" w:rsidTr="13D0B831" w14:paraId="1BF60DCA" wp14:textId="77777777">
        <w:tc>
          <w:tcPr>
            <w:tcW w:w="3345" w:type="dxa"/>
            <w:tcMar/>
          </w:tcPr>
          <w:p w14:paraId="30744F74" wp14:textId="77777777">
            <w:r/>
            <w:r>
              <w:rPr>
                <w:rFonts w:ascii="Courier New" w:hAnsi="Courier New"/>
                <w:b/>
                <w:color w:val="444444"/>
                <w:sz w:val="19"/>
              </w:rPr>
              <w:t>{{PYTHON_VERSION}}</w:t>
            </w:r>
          </w:p>
        </w:tc>
        <w:tc>
          <w:tcPr>
            <w:tcW w:w="2925" w:type="dxa"/>
            <w:tcMar/>
          </w:tcPr>
          <w:p w14:paraId="0FDF5E73" wp14:textId="77777777">
            <w:r/>
            <w:r>
              <w:rPr>
                <w:color w:val="444444"/>
                <w:sz w:val="19"/>
              </w:rPr>
              <w:t>Python base image tag</w:t>
            </w:r>
          </w:p>
        </w:tc>
        <w:tc>
          <w:tcPr>
            <w:tcW w:w="3135" w:type="dxa"/>
            <w:tcMar/>
          </w:tcPr>
          <w:p w14:paraId="5AE243D9" wp14:textId="77777777">
            <w:r/>
            <w:r>
              <w:rPr>
                <w:color w:val="444444"/>
                <w:sz w:val="19"/>
              </w:rPr>
              <w:t>3.11</w:t>
            </w:r>
          </w:p>
        </w:tc>
      </w:tr>
      <w:tr xmlns:wp14="http://schemas.microsoft.com/office/word/2010/wordml" w:rsidTr="13D0B831" w14:paraId="39437110" wp14:textId="77777777">
        <w:tc>
          <w:tcPr>
            <w:tcW w:w="3345" w:type="dxa"/>
            <w:tcMar/>
          </w:tcPr>
          <w:p w14:paraId="0B9E03AA" wp14:textId="77777777">
            <w:r/>
            <w:r>
              <w:rPr>
                <w:rFonts w:ascii="Courier New" w:hAnsi="Courier New"/>
                <w:b/>
                <w:color w:val="444444"/>
                <w:sz w:val="19"/>
              </w:rPr>
              <w:t>{{NODE_VERSION}}</w:t>
            </w:r>
          </w:p>
        </w:tc>
        <w:tc>
          <w:tcPr>
            <w:tcW w:w="2925" w:type="dxa"/>
            <w:tcMar/>
          </w:tcPr>
          <w:p w14:paraId="1C1DDDFC" wp14:textId="77777777">
            <w:r/>
            <w:r>
              <w:rPr>
                <w:color w:val="444444"/>
                <w:sz w:val="19"/>
              </w:rPr>
              <w:t>Node.js base image tag</w:t>
            </w:r>
          </w:p>
        </w:tc>
        <w:tc>
          <w:tcPr>
            <w:tcW w:w="3135" w:type="dxa"/>
            <w:tcMar/>
          </w:tcPr>
          <w:p w14:paraId="5007C906" wp14:textId="77777777">
            <w:r/>
            <w:r>
              <w:rPr>
                <w:color w:val="444444"/>
                <w:sz w:val="19"/>
              </w:rPr>
              <w:t>20</w:t>
            </w:r>
          </w:p>
        </w:tc>
      </w:tr>
      <w:tr xmlns:wp14="http://schemas.microsoft.com/office/word/2010/wordml" w:rsidTr="13D0B831" w14:paraId="15062DFD" wp14:textId="77777777">
        <w:tc>
          <w:tcPr>
            <w:tcW w:w="3345" w:type="dxa"/>
            <w:tcMar/>
          </w:tcPr>
          <w:p w14:paraId="6B920319" wp14:textId="77777777">
            <w:r/>
            <w:r>
              <w:rPr>
                <w:rFonts w:ascii="Courier New" w:hAnsi="Courier New"/>
                <w:b/>
                <w:color w:val="444444"/>
                <w:sz w:val="19"/>
              </w:rPr>
              <w:t>{{BACKEND_PORT}}</w:t>
            </w:r>
          </w:p>
        </w:tc>
        <w:tc>
          <w:tcPr>
            <w:tcW w:w="2925" w:type="dxa"/>
            <w:tcMar/>
          </w:tcPr>
          <w:p w14:paraId="3F1EEE83" wp14:textId="77777777">
            <w:r/>
            <w:r>
              <w:rPr>
                <w:color w:val="444444"/>
                <w:sz w:val="19"/>
              </w:rPr>
              <w:t>Port the backend binds to</w:t>
            </w:r>
          </w:p>
        </w:tc>
        <w:tc>
          <w:tcPr>
            <w:tcW w:w="3135" w:type="dxa"/>
            <w:tcMar/>
          </w:tcPr>
          <w:p w14:paraId="24A32DBD" wp14:textId="77777777">
            <w:r/>
            <w:r>
              <w:rPr>
                <w:color w:val="444444"/>
                <w:sz w:val="19"/>
              </w:rPr>
              <w:t>8081</w:t>
            </w:r>
          </w:p>
        </w:tc>
      </w:tr>
      <w:tr xmlns:wp14="http://schemas.microsoft.com/office/word/2010/wordml" w:rsidTr="13D0B831" w14:paraId="72348FF9" wp14:textId="77777777">
        <w:tc>
          <w:tcPr>
            <w:tcW w:w="3345" w:type="dxa"/>
            <w:tcMar/>
          </w:tcPr>
          <w:p w14:paraId="316C4D96" wp14:textId="77777777">
            <w:r/>
            <w:r>
              <w:rPr>
                <w:rFonts w:ascii="Courier New" w:hAnsi="Courier New"/>
                <w:b/>
                <w:color w:val="444444"/>
                <w:sz w:val="19"/>
              </w:rPr>
              <w:t>{{FRONTEND_PORT}}</w:t>
            </w:r>
          </w:p>
        </w:tc>
        <w:tc>
          <w:tcPr>
            <w:tcW w:w="2925" w:type="dxa"/>
            <w:tcMar/>
          </w:tcPr>
          <w:p w14:paraId="08B3094E" wp14:textId="77777777">
            <w:r/>
            <w:r>
              <w:rPr>
                <w:color w:val="444444"/>
                <w:sz w:val="19"/>
              </w:rPr>
              <w:t>Port the frontend binds to</w:t>
            </w:r>
          </w:p>
        </w:tc>
        <w:tc>
          <w:tcPr>
            <w:tcW w:w="3135" w:type="dxa"/>
            <w:tcMar/>
          </w:tcPr>
          <w:p w14:paraId="2A29CAB3" wp14:textId="77777777">
            <w:r/>
            <w:r>
              <w:rPr>
                <w:color w:val="444444"/>
                <w:sz w:val="19"/>
              </w:rPr>
              <w:t>3000</w:t>
            </w:r>
          </w:p>
        </w:tc>
      </w:tr>
      <w:tr xmlns:wp14="http://schemas.microsoft.com/office/word/2010/wordml" w:rsidTr="13D0B831" w14:paraId="57D46115" wp14:textId="77777777">
        <w:tc>
          <w:tcPr>
            <w:tcW w:w="3345" w:type="dxa"/>
            <w:tcMar/>
          </w:tcPr>
          <w:p w14:paraId="21CC12E1" wp14:textId="77777777">
            <w:r/>
            <w:r>
              <w:rPr>
                <w:rFonts w:ascii="Courier New" w:hAnsi="Courier New"/>
                <w:b/>
                <w:color w:val="444444"/>
                <w:sz w:val="19"/>
              </w:rPr>
              <w:t>{{API_PREFIX}}</w:t>
            </w:r>
          </w:p>
        </w:tc>
        <w:tc>
          <w:tcPr>
            <w:tcW w:w="2925" w:type="dxa"/>
            <w:tcMar/>
          </w:tcPr>
          <w:p w14:paraId="657D447A" wp14:textId="77777777">
            <w:r/>
            <w:r>
              <w:rPr>
                <w:color w:val="444444"/>
                <w:sz w:val="19"/>
              </w:rPr>
              <w:t>URL prefix for all API routes</w:t>
            </w:r>
          </w:p>
        </w:tc>
        <w:tc>
          <w:tcPr>
            <w:tcW w:w="3135" w:type="dxa"/>
            <w:tcMar/>
          </w:tcPr>
          <w:p w14:paraId="3A3A2E2C" wp14:textId="77777777">
            <w:r/>
            <w:r>
              <w:rPr>
                <w:color w:val="444444"/>
                <w:sz w:val="19"/>
              </w:rPr>
              <w:t>/api</w:t>
            </w:r>
          </w:p>
        </w:tc>
      </w:tr>
      <w:tr xmlns:wp14="http://schemas.microsoft.com/office/word/2010/wordml" w:rsidTr="13D0B831" w14:paraId="2E6BE58F" wp14:textId="77777777">
        <w:tc>
          <w:tcPr>
            <w:tcW w:w="3345" w:type="dxa"/>
            <w:tcMar/>
          </w:tcPr>
          <w:p w14:paraId="3FF84C42" wp14:textId="77777777">
            <w:r/>
            <w:r>
              <w:rPr>
                <w:rFonts w:ascii="Courier New" w:hAnsi="Courier New"/>
                <w:b/>
                <w:color w:val="444444"/>
                <w:sz w:val="19"/>
              </w:rPr>
              <w:t>{{BACKEND_START_CMD}}</w:t>
            </w:r>
          </w:p>
        </w:tc>
        <w:tc>
          <w:tcPr>
            <w:tcW w:w="2925" w:type="dxa"/>
            <w:tcMar/>
          </w:tcPr>
          <w:p w14:paraId="1B8D53D1" wp14:textId="77777777">
            <w:r/>
            <w:r>
              <w:rPr>
                <w:color w:val="444444"/>
                <w:sz w:val="19"/>
              </w:rPr>
              <w:t>Command that starts the backend</w:t>
            </w:r>
          </w:p>
        </w:tc>
        <w:tc>
          <w:tcPr>
            <w:tcW w:w="3135" w:type="dxa"/>
            <w:tcMar/>
          </w:tcPr>
          <w:p w14:paraId="13BF86D4" wp14:textId="77777777">
            <w:r/>
            <w:r>
              <w:rPr>
                <w:color w:val="444444"/>
                <w:sz w:val="19"/>
              </w:rPr>
              <w:t>python -m app.server</w:t>
            </w:r>
          </w:p>
        </w:tc>
      </w:tr>
      <w:tr xmlns:wp14="http://schemas.microsoft.com/office/word/2010/wordml" w:rsidTr="13D0B831" w14:paraId="745E4D08" wp14:textId="77777777">
        <w:tc>
          <w:tcPr>
            <w:tcW w:w="3345" w:type="dxa"/>
            <w:tcMar/>
          </w:tcPr>
          <w:p w14:paraId="57843B5B" wp14:textId="77777777">
            <w:r/>
            <w:r>
              <w:rPr>
                <w:rFonts w:ascii="Courier New" w:hAnsi="Courier New"/>
                <w:b/>
                <w:color w:val="444444"/>
                <w:sz w:val="19"/>
              </w:rPr>
              <w:t>{{BACKEND_INTERNAL_URL}}</w:t>
            </w:r>
          </w:p>
        </w:tc>
        <w:tc>
          <w:tcPr>
            <w:tcW w:w="2925" w:type="dxa"/>
            <w:tcMar/>
          </w:tcPr>
          <w:p w14:paraId="2D0DB392" wp14:textId="77777777">
            <w:r/>
            <w:r>
              <w:rPr>
                <w:color w:val="444444"/>
                <w:sz w:val="19"/>
              </w:rPr>
              <w:t>Backend URL seen by the Next.js Node process</w:t>
            </w:r>
          </w:p>
        </w:tc>
        <w:tc>
          <w:tcPr>
            <w:tcW w:w="3135" w:type="dxa"/>
            <w:tcMar/>
          </w:tcPr>
          <w:p w14:paraId="3C7CAC77" wp14:textId="77777777">
            <w:r/>
            <w:r>
              <w:rPr>
                <w:color w:val="444444"/>
                <w:sz w:val="19"/>
              </w:rPr>
              <w:t>http://backend:8081</w:t>
            </w:r>
          </w:p>
        </w:tc>
      </w:tr>
      <w:tr xmlns:wp14="http://schemas.microsoft.com/office/word/2010/wordml" w:rsidTr="13D0B831" w14:paraId="71D55FA9" wp14:textId="77777777">
        <w:tc>
          <w:tcPr>
            <w:tcW w:w="3345" w:type="dxa"/>
            <w:tcMar/>
          </w:tcPr>
          <w:p w14:paraId="66503C4B" wp14:textId="77777777">
            <w:r/>
            <w:r>
              <w:rPr>
                <w:rFonts w:ascii="Courier New" w:hAnsi="Courier New"/>
                <w:b/>
                <w:color w:val="444444"/>
                <w:sz w:val="19"/>
              </w:rPr>
              <w:t>{{BACKEND_HEALTHCHECK_URL}}</w:t>
            </w:r>
          </w:p>
        </w:tc>
        <w:tc>
          <w:tcPr>
            <w:tcW w:w="2925" w:type="dxa"/>
            <w:tcMar/>
          </w:tcPr>
          <w:p w14:paraId="71EC49D5" wp14:textId="77777777">
            <w:r/>
            <w:r>
              <w:rPr>
                <w:color w:val="444444"/>
                <w:sz w:val="19"/>
              </w:rPr>
              <w:t>Full URL for the Compose healthcheck</w:t>
            </w:r>
          </w:p>
        </w:tc>
        <w:tc>
          <w:tcPr>
            <w:tcW w:w="3135" w:type="dxa"/>
            <w:tcMar/>
          </w:tcPr>
          <w:p w14:paraId="2C68AD29" wp14:textId="77777777">
            <w:r/>
            <w:r>
              <w:rPr>
                <w:color w:val="444444"/>
                <w:sz w:val="19"/>
              </w:rPr>
              <w:t>http://localhost:8081/api/healthz</w:t>
            </w:r>
          </w:p>
        </w:tc>
      </w:tr>
      <w:tr xmlns:wp14="http://schemas.microsoft.com/office/word/2010/wordml" w:rsidTr="13D0B831" w14:paraId="6B57B858" wp14:textId="77777777">
        <w:tc>
          <w:tcPr>
            <w:tcW w:w="3345" w:type="dxa"/>
            <w:tcMar/>
          </w:tcPr>
          <w:p w14:paraId="74ECA387" wp14:textId="77777777">
            <w:r/>
            <w:r>
              <w:rPr>
                <w:rFonts w:ascii="Courier New" w:hAnsi="Courier New"/>
                <w:b/>
                <w:color w:val="444444"/>
                <w:sz w:val="19"/>
              </w:rPr>
              <w:t>{{DOMAIN}}</w:t>
            </w:r>
          </w:p>
        </w:tc>
        <w:tc>
          <w:tcPr>
            <w:tcW w:w="2925" w:type="dxa"/>
            <w:tcMar/>
          </w:tcPr>
          <w:p w14:paraId="46A10BB3" wp14:textId="77777777">
            <w:r/>
            <w:r>
              <w:rPr>
                <w:color w:val="444444"/>
                <w:sz w:val="19"/>
              </w:rPr>
              <w:t>Your public domain name</w:t>
            </w:r>
          </w:p>
        </w:tc>
        <w:tc>
          <w:tcPr>
            <w:tcW w:w="3135" w:type="dxa"/>
            <w:tcMar/>
          </w:tcPr>
          <w:p w14:paraId="10542A8C" wp14:textId="77777777">
            <w:r/>
            <w:r>
              <w:rPr>
                <w:color w:val="444444"/>
                <w:sz w:val="19"/>
              </w:rPr>
              <w:t>app.example.com</w:t>
            </w:r>
          </w:p>
        </w:tc>
      </w:tr>
    </w:tbl>
    <w:p xmlns:wp14="http://schemas.microsoft.com/office/word/2010/wordml" w:rsidP="13D0B831" w14:paraId="5A39BBE3" wp14:textId="78FE759B">
      <w:pPr>
        <w:pStyle w:val="Normal"/>
        <w:spacing w:before="80" w:after="80"/>
        <w:pBdr>
          <w:bottom w:val="single" w:color="CCCCCC" w:sz="6" w:space="1"/>
        </w:pBdr>
      </w:pPr>
    </w:p>
    <w:p xmlns:wp14="http://schemas.microsoft.com/office/word/2010/wordml" w:rsidP="13D0B831" w14:paraId="35E07BB1" wp14:textId="50457BB5">
      <w:pPr>
        <w:spacing w:before="360" w:after="120"/>
        <w:rPr>
          <w:b w:val="1"/>
          <w:bCs w:val="1"/>
          <w:color w:val="1F3564"/>
          <w:sz w:val="40"/>
          <w:szCs w:val="40"/>
        </w:rPr>
      </w:pPr>
      <w:r w:rsidRPr="13D0B831" w:rsidR="13D0B831">
        <w:rPr>
          <w:b w:val="1"/>
          <w:bCs w:val="1"/>
          <w:color w:val="1F3564"/>
          <w:sz w:val="40"/>
          <w:szCs w:val="40"/>
        </w:rPr>
        <w:t>Step 0 (continued)</w:t>
      </w:r>
      <w:r w:rsidRPr="13D0B831" w:rsidR="3EC0F45E">
        <w:rPr>
          <w:b w:val="1"/>
          <w:bCs w:val="1"/>
          <w:color w:val="1F3564"/>
          <w:sz w:val="40"/>
          <w:szCs w:val="40"/>
        </w:rPr>
        <w:t xml:space="preserve">: </w:t>
      </w:r>
      <w:r w:rsidRPr="13D0B831" w:rsidR="13D0B831">
        <w:rPr>
          <w:b w:val="1"/>
          <w:bCs w:val="1"/>
          <w:color w:val="1F3564"/>
          <w:sz w:val="40"/>
          <w:szCs w:val="40"/>
        </w:rPr>
        <w:t>Required Application Code Changes</w:t>
      </w:r>
    </w:p>
    <w:p xmlns:wp14="http://schemas.microsoft.com/office/word/2010/wordml" w:rsidP="13D0B831" w14:paraId="1B4C3A0C" wp14:textId="77848358">
      <w:pPr>
        <w:spacing w:after="120"/>
        <w:rPr>
          <w:i w:val="0"/>
          <w:iCs w:val="0"/>
          <w:color w:val="444444"/>
          <w:sz w:val="21"/>
          <w:szCs w:val="21"/>
        </w:rPr>
      </w:pPr>
      <w:r w:rsidRPr="13D0B831" w:rsidR="13D0B831">
        <w:rPr>
          <w:i w:val="0"/>
          <w:iCs w:val="0"/>
          <w:color w:val="444444"/>
          <w:sz w:val="21"/>
          <w:szCs w:val="21"/>
        </w:rPr>
        <w:t xml:space="preserve">Three </w:t>
      </w:r>
      <w:r w:rsidRPr="13D0B831" w:rsidR="13D0B831">
        <w:rPr>
          <w:i w:val="0"/>
          <w:iCs w:val="0"/>
          <w:color w:val="444444"/>
          <w:sz w:val="21"/>
          <w:szCs w:val="21"/>
        </w:rPr>
        <w:t>small changes</w:t>
      </w:r>
      <w:r w:rsidRPr="13D0B831" w:rsidR="13D0B831">
        <w:rPr>
          <w:i w:val="0"/>
          <w:iCs w:val="0"/>
          <w:color w:val="444444"/>
          <w:sz w:val="21"/>
          <w:szCs w:val="21"/>
        </w:rPr>
        <w:t xml:space="preserve"> must be made to the </w:t>
      </w:r>
      <w:r w:rsidRPr="13D0B831" w:rsidR="5524A4B5">
        <w:rPr>
          <w:i w:val="0"/>
          <w:iCs w:val="0"/>
          <w:color w:val="444444"/>
          <w:sz w:val="21"/>
          <w:szCs w:val="21"/>
        </w:rPr>
        <w:t>application's</w:t>
      </w:r>
      <w:r w:rsidRPr="13D0B831" w:rsidR="13D0B831">
        <w:rPr>
          <w:i w:val="0"/>
          <w:iCs w:val="0"/>
          <w:color w:val="444444"/>
          <w:sz w:val="21"/>
          <w:szCs w:val="21"/>
        </w:rPr>
        <w:t xml:space="preserve"> source</w:t>
      </w:r>
      <w:r w:rsidRPr="13D0B831" w:rsidR="71F0BE1B">
        <w:rPr>
          <w:i w:val="0"/>
          <w:iCs w:val="0"/>
          <w:color w:val="444444"/>
          <w:sz w:val="21"/>
          <w:szCs w:val="21"/>
        </w:rPr>
        <w:t xml:space="preserve"> code</w:t>
      </w:r>
      <w:r w:rsidRPr="13D0B831" w:rsidR="13D0B831">
        <w:rPr>
          <w:i w:val="0"/>
          <w:iCs w:val="0"/>
          <w:color w:val="444444"/>
          <w:sz w:val="21"/>
          <w:szCs w:val="21"/>
        </w:rPr>
        <w:t xml:space="preserve"> before building images. These are not </w:t>
      </w:r>
      <w:r w:rsidRPr="13D0B831" w:rsidR="3ECC4484">
        <w:rPr>
          <w:i w:val="0"/>
          <w:iCs w:val="0"/>
          <w:color w:val="444444"/>
          <w:sz w:val="21"/>
          <w:szCs w:val="21"/>
        </w:rPr>
        <w:t xml:space="preserve">optional; </w:t>
      </w:r>
      <w:r w:rsidRPr="13D0B831" w:rsidR="13D0B831">
        <w:rPr>
          <w:i w:val="0"/>
          <w:iCs w:val="0"/>
          <w:color w:val="444444"/>
          <w:sz w:val="21"/>
          <w:szCs w:val="21"/>
        </w:rPr>
        <w:t>the stack will not work correctly without them.</w:t>
      </w:r>
    </w:p>
    <w:p xmlns:wp14="http://schemas.microsoft.com/office/word/2010/wordml" w:rsidP="13D0B831" w14:paraId="082D96E5" wp14:textId="6830B1A4">
      <w:pPr>
        <w:spacing w:before="280" w:after="80"/>
        <w:rPr>
          <w:b w:val="1"/>
          <w:bCs w:val="1"/>
          <w:color w:val="00707F"/>
          <w:sz w:val="28"/>
          <w:szCs w:val="28"/>
        </w:rPr>
      </w:pPr>
      <w:r w:rsidRPr="13D0B831" w:rsidR="13D0B831">
        <w:rPr>
          <w:b w:val="1"/>
          <w:bCs w:val="1"/>
          <w:color w:val="00707F"/>
          <w:sz w:val="28"/>
          <w:szCs w:val="28"/>
        </w:rPr>
        <w:t>1. Frontend</w:t>
      </w:r>
      <w:r w:rsidRPr="13D0B831" w:rsidR="3C96A601">
        <w:rPr>
          <w:b w:val="1"/>
          <w:bCs w:val="1"/>
          <w:color w:val="00707F"/>
          <w:sz w:val="28"/>
          <w:szCs w:val="28"/>
        </w:rPr>
        <w:t xml:space="preserve">: </w:t>
      </w:r>
      <w:r w:rsidRPr="13D0B831" w:rsidR="13D0B831">
        <w:rPr>
          <w:b w:val="1"/>
          <w:bCs w:val="1"/>
          <w:color w:val="00707F"/>
          <w:sz w:val="28"/>
          <w:szCs w:val="28"/>
        </w:rPr>
        <w:t>Make the backend URL configurable</w:t>
      </w:r>
    </w:p>
    <w:p xmlns:wp14="http://schemas.microsoft.com/office/word/2010/wordml" w14:paraId="16E72EDB" wp14:textId="77777777">
      <w:pPr>
        <w:spacing w:after="120"/>
      </w:pPr>
      <w:r>
        <w:rPr>
          <w:i w:val="0"/>
          <w:color w:val="444444"/>
          <w:sz w:val="21"/>
        </w:rPr>
        <w:t>Next.js rewrites typically hardcode localhost as the backend destination. Inside Docker, services communicate by their service name, not localhost. Update next.config.ts:</w:t>
      </w:r>
    </w:p>
    <w:p xmlns:wp14="http://schemas.microsoft.com/office/word/2010/wordml" w14:paraId="3DAD810F" wp14:textId="77777777">
      <w:pPr>
        <w:spacing w:before="80" w:after="160"/>
        <w:ind w:left="432"/>
        <w:shd w:val="clear" w:color="auto" w:fill="F2F2F2"/>
      </w:pPr>
      <w:r>
        <w:rPr>
          <w:rFonts w:ascii="Courier New" w:hAnsi="Courier New"/>
          <w:color w:val="1A1A1A"/>
          <w:sz w:val="18"/>
        </w:rPr>
        <w:t>// Before</w:t>
      </w:r>
      <w:r>
        <w:rPr>
          <w:rFonts w:ascii="Courier New" w:hAnsi="Courier New"/>
          <w:color w:val="1A1A1A"/>
          <w:sz w:val="18"/>
        </w:rPr>
        <w:br/>
      </w:r>
      <w:r>
        <w:rPr>
          <w:rFonts w:ascii="Courier New" w:hAnsi="Courier New"/>
          <w:color w:val="1A1A1A"/>
          <w:sz w:val="18"/>
        </w:rPr>
        <w:t>destination: 'http://localhost:8081/api/:path*'</w:t>
      </w:r>
      <w:r>
        <w:rPr>
          <w:rFonts w:ascii="Courier New" w:hAnsi="Courier New"/>
          <w:color w:val="1A1A1A"/>
          <w:sz w:val="18"/>
        </w:rPr>
        <w:br/>
      </w:r>
      <w:r>
        <w:rPr>
          <w:rFonts w:ascii="Courier New" w:hAnsi="Courier New"/>
          <w:color w:val="1A1A1A"/>
          <w:sz w:val="18"/>
        </w:rPr>
        <w:br/>
      </w:r>
      <w:r>
        <w:rPr>
          <w:rFonts w:ascii="Courier New" w:hAnsi="Courier New"/>
          <w:color w:val="1A1A1A"/>
          <w:sz w:val="18"/>
        </w:rPr>
        <w:t>// After</w:t>
      </w:r>
      <w:r>
        <w:rPr>
          <w:rFonts w:ascii="Courier New" w:hAnsi="Courier New"/>
          <w:color w:val="1A1A1A"/>
          <w:sz w:val="18"/>
        </w:rPr>
        <w:br/>
      </w:r>
      <w:r>
        <w:rPr>
          <w:rFonts w:ascii="Courier New" w:hAnsi="Courier New"/>
          <w:color w:val="1A1A1A"/>
          <w:sz w:val="18"/>
        </w:rPr>
        <w:t>const backendUrl = process.env.BACKEND_URL ?? 'http://localhost:8081';</w:t>
      </w:r>
      <w:r>
        <w:rPr>
          <w:rFonts w:ascii="Courier New" w:hAnsi="Courier New"/>
          <w:color w:val="1A1A1A"/>
          <w:sz w:val="18"/>
        </w:rPr>
        <w:br/>
      </w:r>
      <w:r>
        <w:rPr>
          <w:rFonts w:ascii="Courier New" w:hAnsi="Courier New"/>
          <w:color w:val="1A1A1A"/>
          <w:sz w:val="18"/>
        </w:rPr>
        <w:t>destination: `${backendUrl}/api/:path*`</w:t>
      </w:r>
    </w:p>
    <w:p xmlns:wp14="http://schemas.microsoft.com/office/word/2010/wordml" w:rsidP="13D0B831" w14:paraId="27AF5F64" wp14:textId="1833592E">
      <w:pPr>
        <w:shd w:val="clear" w:color="auto" w:fill="EAF4FB"/>
        <w:spacing w:after="120"/>
        <w:ind w:left="432"/>
        <w:shd w:val="clear" w:color="auto" w:fill="EAF4FB"/>
      </w:pPr>
      <w:r w:rsidRPr="13D0B831" w:rsidR="13D0B831">
        <w:rPr>
          <w:color w:val="00507A"/>
          <w:sz w:val="20"/>
          <w:szCs w:val="20"/>
        </w:rPr>
        <w:t>ℹ  Vite</w:t>
      </w:r>
      <w:r w:rsidRPr="13D0B831" w:rsidR="13D0B831">
        <w:rPr>
          <w:color w:val="00507A"/>
          <w:sz w:val="20"/>
          <w:szCs w:val="20"/>
        </w:rPr>
        <w:t xml:space="preserve"> apps that use browser-side relative paths (/</w:t>
      </w:r>
      <w:r w:rsidRPr="13D0B831" w:rsidR="13D0B831">
        <w:rPr>
          <w:color w:val="00507A"/>
          <w:sz w:val="20"/>
          <w:szCs w:val="20"/>
        </w:rPr>
        <w:t>api</w:t>
      </w:r>
      <w:r w:rsidRPr="13D0B831" w:rsidR="13D0B831">
        <w:rPr>
          <w:color w:val="00507A"/>
          <w:sz w:val="20"/>
          <w:szCs w:val="20"/>
        </w:rPr>
        <w:t>/...) do not need this change.</w:t>
      </w:r>
    </w:p>
    <w:p xmlns:wp14="http://schemas.microsoft.com/office/word/2010/wordml" w:rsidP="13D0B831" w14:paraId="07D6C12B" wp14:textId="775457B1">
      <w:pPr>
        <w:spacing w:before="280" w:after="80"/>
        <w:rPr>
          <w:b w:val="1"/>
          <w:bCs w:val="1"/>
          <w:color w:val="00707F"/>
          <w:sz w:val="28"/>
          <w:szCs w:val="28"/>
        </w:rPr>
      </w:pPr>
      <w:r w:rsidRPr="13D0B831" w:rsidR="13D0B831">
        <w:rPr>
          <w:b w:val="1"/>
          <w:bCs w:val="1"/>
          <w:color w:val="00707F"/>
          <w:sz w:val="28"/>
          <w:szCs w:val="28"/>
        </w:rPr>
        <w:t>2. Backend</w:t>
      </w:r>
      <w:r w:rsidRPr="13D0B831" w:rsidR="2AA0F6D2">
        <w:rPr>
          <w:b w:val="1"/>
          <w:bCs w:val="1"/>
          <w:color w:val="00707F"/>
          <w:sz w:val="28"/>
          <w:szCs w:val="28"/>
        </w:rPr>
        <w:t xml:space="preserve">: </w:t>
      </w:r>
      <w:r w:rsidRPr="13D0B831" w:rsidR="13D0B831">
        <w:rPr>
          <w:b w:val="1"/>
          <w:bCs w:val="1"/>
          <w:color w:val="00707F"/>
          <w:sz w:val="28"/>
          <w:szCs w:val="28"/>
        </w:rPr>
        <w:t>Update CORS allowed origins</w:t>
      </w:r>
    </w:p>
    <w:p xmlns:wp14="http://schemas.microsoft.com/office/word/2010/wordml" w14:paraId="1C4C704D" wp14:textId="72AA3B9C">
      <w:pPr>
        <w:spacing w:after="120"/>
      </w:pPr>
      <w:r w:rsidRPr="13D0B831" w:rsidR="13D0B831">
        <w:rPr>
          <w:i w:val="0"/>
          <w:iCs w:val="0"/>
          <w:color w:val="444444"/>
          <w:sz w:val="21"/>
          <w:szCs w:val="21"/>
        </w:rPr>
        <w:t>When the app runs behind Nginx on port 80, the browser sends Origin: http://localhost</w:t>
      </w:r>
      <w:r w:rsidRPr="13D0B831" w:rsidR="6FDECA6F">
        <w:rPr>
          <w:i w:val="0"/>
          <w:iCs w:val="0"/>
          <w:color w:val="444444"/>
          <w:sz w:val="21"/>
          <w:szCs w:val="21"/>
        </w:rPr>
        <w:t>,</w:t>
      </w:r>
      <w:r w:rsidRPr="13D0B831" w:rsidR="13D0B831">
        <w:rPr>
          <w:i w:val="0"/>
          <w:iCs w:val="0"/>
          <w:color w:val="444444"/>
          <w:sz w:val="21"/>
          <w:szCs w:val="21"/>
        </w:rPr>
        <w:t xml:space="preserve"> not </w:t>
      </w:r>
      <w:r w:rsidRPr="13D0B831" w:rsidR="13D0B831">
        <w:rPr>
          <w:i w:val="0"/>
          <w:iCs w:val="0"/>
          <w:color w:val="444444"/>
          <w:sz w:val="21"/>
          <w:szCs w:val="21"/>
        </w:rPr>
        <w:t>http://localhost:{</w:t>
      </w:r>
      <w:r w:rsidRPr="13D0B831" w:rsidR="13D0B831">
        <w:rPr>
          <w:i w:val="0"/>
          <w:iCs w:val="0"/>
          <w:color w:val="444444"/>
          <w:sz w:val="21"/>
          <w:szCs w:val="21"/>
        </w:rPr>
        <w:t xml:space="preserve">{FRONTEND_PORT}}. The backend must </w:t>
      </w:r>
      <w:r w:rsidRPr="13D0B831" w:rsidR="13D0B831">
        <w:rPr>
          <w:i w:val="0"/>
          <w:iCs w:val="0"/>
          <w:color w:val="444444"/>
          <w:sz w:val="21"/>
          <w:szCs w:val="21"/>
        </w:rPr>
        <w:t>permit</w:t>
      </w:r>
      <w:r w:rsidRPr="13D0B831" w:rsidR="13D0B831">
        <w:rPr>
          <w:i w:val="0"/>
          <w:iCs w:val="0"/>
          <w:color w:val="444444"/>
          <w:sz w:val="21"/>
          <w:szCs w:val="21"/>
        </w:rPr>
        <w:t xml:space="preserve"> this origin:</w:t>
      </w:r>
    </w:p>
    <w:p xmlns:wp14="http://schemas.microsoft.com/office/word/2010/wordml" w:rsidP="13D0B831" w14:paraId="556DF9B4" wp14:textId="144BF087">
      <w:pPr>
        <w:shd w:val="clear" w:color="auto" w:fill="F2F2F2" w:themeFill="background1" w:themeFillShade="F2"/>
        <w:spacing w:before="80" w:after="160"/>
        <w:ind w:left="432"/>
        <w:shd w:val="clear" w:color="auto" w:fill="F2F2F2"/>
      </w:pPr>
      <w:r w:rsidRPr="13D0B831" w:rsidR="13D0B831">
        <w:rPr>
          <w:rFonts w:ascii="Courier New" w:hAnsi="Courier New"/>
          <w:color w:val="1A1A1A"/>
          <w:sz w:val="18"/>
          <w:szCs w:val="18"/>
        </w:rPr>
        <w:t>CORS_ALLOWED_ORIGINS = [</w:t>
      </w:r>
      <w:r>
        <w:br/>
      </w:r>
      <w:r w:rsidRPr="13D0B831" w:rsidR="13D0B831">
        <w:rPr>
          <w:rFonts w:ascii="Courier New" w:hAnsi="Courier New"/>
          <w:color w:val="1A1A1A"/>
          <w:sz w:val="18"/>
          <w:szCs w:val="18"/>
        </w:rPr>
        <w:t xml:space="preserve">    "</w:t>
      </w:r>
      <w:r w:rsidRPr="13D0B831" w:rsidR="13D0B831">
        <w:rPr>
          <w:rFonts w:ascii="Courier New" w:hAnsi="Courier New"/>
          <w:color w:val="1A1A1A"/>
          <w:sz w:val="18"/>
          <w:szCs w:val="18"/>
        </w:rPr>
        <w:t>http://localhost:{</w:t>
      </w:r>
      <w:r w:rsidRPr="13D0B831" w:rsidR="13D0B831">
        <w:rPr>
          <w:rFonts w:ascii="Courier New" w:hAnsi="Courier New"/>
          <w:color w:val="1A1A1A"/>
          <w:sz w:val="18"/>
          <w:szCs w:val="18"/>
        </w:rPr>
        <w:t>{FRONTEND_PORT}}</w:t>
      </w:r>
      <w:r w:rsidRPr="13D0B831" w:rsidR="13D0B831">
        <w:rPr>
          <w:rFonts w:ascii="Courier New" w:hAnsi="Courier New"/>
          <w:color w:val="1A1A1A"/>
          <w:sz w:val="18"/>
          <w:szCs w:val="18"/>
        </w:rPr>
        <w:t>",  #</w:t>
      </w:r>
      <w:r w:rsidRPr="13D0B831" w:rsidR="13D0B831">
        <w:rPr>
          <w:rFonts w:ascii="Courier New" w:hAnsi="Courier New"/>
          <w:color w:val="1A1A1A"/>
          <w:sz w:val="18"/>
          <w:szCs w:val="18"/>
        </w:rPr>
        <w:t xml:space="preserve"> local dev</w:t>
      </w:r>
      <w:r>
        <w:br/>
      </w:r>
      <w:r w:rsidRPr="13D0B831" w:rsidR="13D0B831">
        <w:rPr>
          <w:rFonts w:ascii="Courier New" w:hAnsi="Courier New"/>
          <w:color w:val="1A1A1A"/>
          <w:sz w:val="18"/>
          <w:szCs w:val="18"/>
        </w:rPr>
        <w:t xml:space="preserve">    "http://localhost</w:t>
      </w:r>
      <w:r w:rsidRPr="13D0B831" w:rsidR="13D0B831">
        <w:rPr>
          <w:rFonts w:ascii="Courier New" w:hAnsi="Courier New"/>
          <w:color w:val="1A1A1A"/>
          <w:sz w:val="18"/>
          <w:szCs w:val="18"/>
        </w:rPr>
        <w:t xml:space="preserve">",   </w:t>
      </w:r>
      <w:r w:rsidRPr="13D0B831" w:rsidR="13D0B831">
        <w:rPr>
          <w:rFonts w:ascii="Courier New" w:hAnsi="Courier New"/>
          <w:color w:val="1A1A1A"/>
          <w:sz w:val="18"/>
          <w:szCs w:val="18"/>
        </w:rPr>
        <w:t xml:space="preserve">                 # </w:t>
      </w:r>
      <w:r w:rsidRPr="13D0B831" w:rsidR="1DAAEA4B">
        <w:rPr>
          <w:rFonts w:ascii="Courier New" w:hAnsi="Courier New"/>
          <w:color w:val="1A1A1A"/>
          <w:sz w:val="18"/>
          <w:szCs w:val="18"/>
        </w:rPr>
        <w:t>containerized</w:t>
      </w:r>
      <w:r w:rsidRPr="13D0B831" w:rsidR="13D0B831">
        <w:rPr>
          <w:rFonts w:ascii="Courier New" w:hAnsi="Courier New"/>
          <w:color w:val="1A1A1A"/>
          <w:sz w:val="18"/>
          <w:szCs w:val="18"/>
        </w:rPr>
        <w:t xml:space="preserve"> via Nginx</w:t>
      </w:r>
      <w:r>
        <w:br/>
      </w:r>
      <w:r w:rsidRPr="13D0B831" w:rsidR="13D0B831">
        <w:rPr>
          <w:rFonts w:ascii="Courier New" w:hAnsi="Courier New"/>
          <w:color w:val="1A1A1A"/>
          <w:sz w:val="18"/>
          <w:szCs w:val="18"/>
        </w:rPr>
        <w:t xml:space="preserve">    "http://localhost:80",</w:t>
      </w:r>
      <w:r>
        <w:br/>
      </w:r>
      <w:r w:rsidRPr="13D0B831" w:rsidR="13D0B831">
        <w:rPr>
          <w:rFonts w:ascii="Courier New" w:hAnsi="Courier New"/>
          <w:color w:val="1A1A1A"/>
          <w:sz w:val="18"/>
          <w:szCs w:val="18"/>
        </w:rPr>
        <w:t xml:space="preserve">    # "https://{{DOMAIN}}</w:t>
      </w:r>
      <w:r w:rsidRPr="13D0B831" w:rsidR="13D0B831">
        <w:rPr>
          <w:rFonts w:ascii="Courier New" w:hAnsi="Courier New"/>
          <w:color w:val="1A1A1A"/>
          <w:sz w:val="18"/>
          <w:szCs w:val="18"/>
        </w:rPr>
        <w:t xml:space="preserve">",   </w:t>
      </w:r>
      <w:r w:rsidRPr="13D0B831" w:rsidR="13D0B831">
        <w:rPr>
          <w:rFonts w:ascii="Courier New" w:hAnsi="Courier New"/>
          <w:color w:val="1A1A1A"/>
          <w:sz w:val="18"/>
          <w:szCs w:val="18"/>
        </w:rPr>
        <w:t xml:space="preserve">            # add in Phase 4</w:t>
      </w:r>
      <w:r>
        <w:br/>
      </w:r>
      <w:r w:rsidRPr="13D0B831" w:rsidR="13D0B831">
        <w:rPr>
          <w:rFonts w:ascii="Courier New" w:hAnsi="Courier New"/>
          <w:color w:val="1A1A1A"/>
          <w:sz w:val="18"/>
          <w:szCs w:val="18"/>
        </w:rPr>
        <w:t>]</w:t>
      </w:r>
    </w:p>
    <w:p xmlns:wp14="http://schemas.microsoft.com/office/word/2010/wordml" w:rsidP="13D0B831" w14:paraId="419865F1" wp14:textId="25D19032">
      <w:pPr>
        <w:spacing w:before="280" w:after="80"/>
        <w:rPr>
          <w:b w:val="1"/>
          <w:bCs w:val="1"/>
          <w:color w:val="00707F"/>
          <w:sz w:val="28"/>
          <w:szCs w:val="28"/>
        </w:rPr>
      </w:pPr>
      <w:r w:rsidRPr="13D0B831" w:rsidR="13D0B831">
        <w:rPr>
          <w:b w:val="1"/>
          <w:bCs w:val="1"/>
          <w:color w:val="00707F"/>
          <w:sz w:val="28"/>
          <w:szCs w:val="28"/>
        </w:rPr>
        <w:t>3. Backend</w:t>
      </w:r>
      <w:r w:rsidRPr="13D0B831" w:rsidR="76A762AC">
        <w:rPr>
          <w:b w:val="1"/>
          <w:bCs w:val="1"/>
          <w:color w:val="00707F"/>
          <w:sz w:val="28"/>
          <w:szCs w:val="28"/>
        </w:rPr>
        <w:t xml:space="preserve">: </w:t>
      </w:r>
      <w:r w:rsidRPr="13D0B831" w:rsidR="13D0B831">
        <w:rPr>
          <w:b w:val="1"/>
          <w:bCs w:val="1"/>
          <w:color w:val="00707F"/>
          <w:sz w:val="28"/>
          <w:szCs w:val="28"/>
        </w:rPr>
        <w:t>Disable reload mode</w:t>
      </w:r>
    </w:p>
    <w:p xmlns:wp14="http://schemas.microsoft.com/office/word/2010/wordml" w14:paraId="332F4320" wp14:textId="77777777">
      <w:pPr>
        <w:spacing w:after="120"/>
      </w:pPr>
      <w:r>
        <w:rPr>
          <w:i w:val="0"/>
          <w:color w:val="444444"/>
          <w:sz w:val="21"/>
        </w:rPr>
        <w:t>Hot-reload (e.g. reload=true in uvicorn) watches the filesystem for changes. Inside a container the filesystem is static. Leaving it enabled causes instability. Set reload to false in your backend configuration file before building.</w:t>
      </w:r>
    </w:p>
    <w:p xmlns:wp14="http://schemas.microsoft.com/office/word/2010/wordml" w14:paraId="41C8F396" wp14:textId="77777777">
      <w:pPr>
        <w:spacing w:before="80" w:after="80"/>
        <w:pBdr>
          <w:bottom w:val="single" w:color="CCCCCC" w:sz="6" w:space="1"/>
        </w:pBdr>
      </w:pPr>
    </w:p>
    <w:p xmlns:wp14="http://schemas.microsoft.com/office/word/2010/wordml" w14:paraId="1CBEA793" wp14:textId="03EBC49C">
      <w:pPr>
        <w:spacing w:before="360" w:after="120"/>
      </w:pPr>
      <w:r w:rsidRPr="13D0B831" w:rsidR="13D0B831">
        <w:rPr>
          <w:b w:val="1"/>
          <w:bCs w:val="1"/>
          <w:color w:val="1F3564"/>
          <w:sz w:val="40"/>
          <w:szCs w:val="40"/>
        </w:rPr>
        <w:t>Phase 1</w:t>
      </w:r>
      <w:r w:rsidRPr="13D0B831" w:rsidR="6722972F">
        <w:rPr>
          <w:b w:val="1"/>
          <w:bCs w:val="1"/>
          <w:color w:val="1F3564"/>
          <w:sz w:val="40"/>
          <w:szCs w:val="40"/>
        </w:rPr>
        <w:t xml:space="preserve">: </w:t>
      </w:r>
      <w:r w:rsidRPr="13D0B831" w:rsidR="13D0B831">
        <w:rPr>
          <w:b w:val="1"/>
          <w:bCs w:val="1"/>
          <w:color w:val="1F3564"/>
          <w:sz w:val="40"/>
          <w:szCs w:val="40"/>
        </w:rPr>
        <w:t>Containeri</w:t>
      </w:r>
      <w:r w:rsidRPr="13D0B831" w:rsidR="390E18AA">
        <w:rPr>
          <w:b w:val="1"/>
          <w:bCs w:val="1"/>
          <w:color w:val="1F3564"/>
          <w:sz w:val="40"/>
          <w:szCs w:val="40"/>
        </w:rPr>
        <w:t>z</w:t>
      </w:r>
      <w:r w:rsidRPr="13D0B831" w:rsidR="13D0B831">
        <w:rPr>
          <w:b w:val="1"/>
          <w:bCs w:val="1"/>
          <w:color w:val="1F3564"/>
          <w:sz w:val="40"/>
          <w:szCs w:val="40"/>
        </w:rPr>
        <w:t>e and Test Locally</w:t>
      </w:r>
    </w:p>
    <w:p xmlns:wp14="http://schemas.microsoft.com/office/word/2010/wordml" w:rsidP="13D0B831" w14:paraId="0E1F6473" wp14:textId="7CF0B82D">
      <w:pPr>
        <w:pStyle w:val="Normal"/>
        <w:suppressLineNumbers w:val="0"/>
        <w:bidi w:val="0"/>
        <w:spacing w:before="0" w:beforeAutospacing="off" w:after="120" w:afterAutospacing="off" w:line="276" w:lineRule="auto"/>
        <w:ind w:left="0" w:right="0"/>
        <w:jc w:val="left"/>
      </w:pPr>
      <w:r w:rsidRPr="13D0B831" w:rsidR="13D0B831">
        <w:rPr>
          <w:i w:val="0"/>
          <w:iCs w:val="0"/>
          <w:color w:val="444444"/>
          <w:sz w:val="21"/>
          <w:szCs w:val="21"/>
        </w:rPr>
        <w:t>With the placeholders replaced</w:t>
      </w:r>
      <w:r w:rsidRPr="13D0B831" w:rsidR="3B672C8E">
        <w:rPr>
          <w:i w:val="0"/>
          <w:iCs w:val="0"/>
          <w:color w:val="444444"/>
          <w:sz w:val="21"/>
          <w:szCs w:val="21"/>
        </w:rPr>
        <w:t xml:space="preserve">, code reviewed to check it aligns with the application </w:t>
      </w:r>
      <w:r w:rsidRPr="13D0B831" w:rsidR="3B672C8E">
        <w:rPr>
          <w:i w:val="0"/>
          <w:iCs w:val="0"/>
          <w:color w:val="444444"/>
          <w:sz w:val="21"/>
          <w:szCs w:val="21"/>
        </w:rPr>
        <w:t>desired</w:t>
      </w:r>
      <w:r w:rsidRPr="13D0B831" w:rsidR="3B672C8E">
        <w:rPr>
          <w:i w:val="0"/>
          <w:iCs w:val="0"/>
          <w:color w:val="444444"/>
          <w:sz w:val="21"/>
          <w:szCs w:val="21"/>
        </w:rPr>
        <w:t xml:space="preserve"> to be </w:t>
      </w:r>
      <w:r w:rsidRPr="13D0B831" w:rsidR="3B672C8E">
        <w:rPr>
          <w:i w:val="0"/>
          <w:iCs w:val="0"/>
          <w:color w:val="444444"/>
          <w:sz w:val="21"/>
          <w:szCs w:val="21"/>
        </w:rPr>
        <w:t>containerized</w:t>
      </w:r>
      <w:r w:rsidRPr="13D0B831" w:rsidR="3B672C8E">
        <w:rPr>
          <w:i w:val="0"/>
          <w:iCs w:val="0"/>
          <w:color w:val="444444"/>
          <w:sz w:val="21"/>
          <w:szCs w:val="21"/>
        </w:rPr>
        <w:t>,</w:t>
      </w:r>
      <w:r w:rsidRPr="13D0B831" w:rsidR="13D0B831">
        <w:rPr>
          <w:i w:val="0"/>
          <w:iCs w:val="0"/>
          <w:color w:val="444444"/>
          <w:sz w:val="21"/>
          <w:szCs w:val="21"/>
        </w:rPr>
        <w:t xml:space="preserve"> and the application code updated, you are ready to build and run the full stack as Docker containers for the first time.</w:t>
      </w:r>
    </w:p>
    <w:p xmlns:wp14="http://schemas.microsoft.com/office/word/2010/wordml" w14:paraId="7BB19991" wp14:textId="4BFBEA00">
      <w:pPr>
        <w:spacing w:before="280" w:after="80"/>
      </w:pPr>
      <w:r w:rsidRPr="13D0B831" w:rsidR="13D0B831">
        <w:rPr>
          <w:b w:val="1"/>
          <w:bCs w:val="1"/>
          <w:color w:val="00707F"/>
          <w:sz w:val="28"/>
          <w:szCs w:val="28"/>
        </w:rPr>
        <w:t>Step 1.</w:t>
      </w:r>
      <w:r w:rsidRPr="13D0B831" w:rsidR="648B6204">
        <w:rPr>
          <w:b w:val="1"/>
          <w:bCs w:val="1"/>
          <w:color w:val="00707F"/>
          <w:sz w:val="28"/>
          <w:szCs w:val="28"/>
        </w:rPr>
        <w:t>1</w:t>
      </w:r>
      <w:r w:rsidRPr="13D0B831" w:rsidR="13D0B831">
        <w:rPr>
          <w:b w:val="1"/>
          <w:bCs w:val="1"/>
          <w:color w:val="00707F"/>
          <w:sz w:val="28"/>
          <w:szCs w:val="28"/>
        </w:rPr>
        <w:t xml:space="preserve"> Build the images</w:t>
      </w:r>
    </w:p>
    <w:p xmlns:wp14="http://schemas.microsoft.com/office/word/2010/wordml" w14:paraId="76C3A060" wp14:textId="56950C22">
      <w:pPr>
        <w:spacing w:after="120"/>
      </w:pPr>
      <w:r w:rsidRPr="13D0B831" w:rsidR="13D0B831">
        <w:rPr>
          <w:i w:val="0"/>
          <w:iCs w:val="0"/>
          <w:color w:val="444444"/>
          <w:sz w:val="21"/>
          <w:szCs w:val="21"/>
        </w:rPr>
        <w:t xml:space="preserve">This command reads the </w:t>
      </w:r>
      <w:r w:rsidRPr="13D0B831" w:rsidR="13D0B831">
        <w:rPr>
          <w:i w:val="0"/>
          <w:iCs w:val="0"/>
          <w:color w:val="444444"/>
          <w:sz w:val="21"/>
          <w:szCs w:val="21"/>
        </w:rPr>
        <w:t>Dockerfiles</w:t>
      </w:r>
      <w:r w:rsidRPr="13D0B831" w:rsidR="13D0B831">
        <w:rPr>
          <w:i w:val="0"/>
          <w:iCs w:val="0"/>
          <w:color w:val="444444"/>
          <w:sz w:val="21"/>
          <w:szCs w:val="21"/>
        </w:rPr>
        <w:t xml:space="preserve"> and builds container images for the backend and frontend. </w:t>
      </w:r>
    </w:p>
    <w:p xmlns:wp14="http://schemas.microsoft.com/office/word/2010/wordml" w14:paraId="0F2FD63E" wp14:textId="77777777">
      <w:pPr>
        <w:spacing w:before="80" w:after="160"/>
        <w:ind w:left="432"/>
        <w:shd w:val="clear" w:color="auto" w:fill="F2F2F2"/>
      </w:pPr>
      <w:r>
        <w:rPr>
          <w:rFonts w:ascii="Courier New" w:hAnsi="Courier New"/>
          <w:color w:val="1A1A1A"/>
          <w:sz w:val="18"/>
        </w:rPr>
        <w:t>docker compose build</w:t>
      </w:r>
    </w:p>
    <w:p xmlns:wp14="http://schemas.microsoft.com/office/word/2010/wordml" w:rsidP="13D0B831" w14:paraId="584B6980" wp14:textId="0482E3D0">
      <w:pPr>
        <w:pStyle w:val="Normal"/>
        <w:suppressLineNumbers w:val="0"/>
        <w:bidi w:val="0"/>
        <w:spacing w:before="0" w:beforeAutospacing="off" w:after="120" w:afterAutospacing="off" w:line="276" w:lineRule="auto"/>
        <w:ind w:left="0" w:right="0"/>
        <w:jc w:val="left"/>
      </w:pPr>
      <w:r w:rsidRPr="13D0B831" w:rsidR="13D0B831">
        <w:rPr>
          <w:i w:val="0"/>
          <w:iCs w:val="0"/>
          <w:color w:val="444444"/>
          <w:sz w:val="21"/>
          <w:szCs w:val="21"/>
        </w:rPr>
        <w:t xml:space="preserve">If the build fails, </w:t>
      </w:r>
      <w:r w:rsidRPr="13D0B831" w:rsidR="43A8F5A6">
        <w:rPr>
          <w:i w:val="0"/>
          <w:iCs w:val="0"/>
          <w:color w:val="444444"/>
          <w:sz w:val="21"/>
          <w:szCs w:val="21"/>
        </w:rPr>
        <w:t xml:space="preserve">head </w:t>
      </w:r>
      <w:r w:rsidRPr="13D0B831" w:rsidR="13D0B831">
        <w:rPr>
          <w:i w:val="0"/>
          <w:iCs w:val="0"/>
          <w:color w:val="444444"/>
          <w:sz w:val="21"/>
          <w:szCs w:val="21"/>
        </w:rPr>
        <w:t>to the Debugging section.</w:t>
      </w:r>
    </w:p>
    <w:p xmlns:wp14="http://schemas.microsoft.com/office/word/2010/wordml" w14:paraId="49932B5C" wp14:textId="274E9862">
      <w:pPr>
        <w:spacing w:before="280" w:after="80"/>
      </w:pPr>
      <w:r w:rsidRPr="13D0B831" w:rsidR="13D0B831">
        <w:rPr>
          <w:b w:val="1"/>
          <w:bCs w:val="1"/>
          <w:color w:val="00707F"/>
          <w:sz w:val="28"/>
          <w:szCs w:val="28"/>
        </w:rPr>
        <w:t>Step 1.</w:t>
      </w:r>
      <w:r w:rsidRPr="13D0B831" w:rsidR="6B17CDC7">
        <w:rPr>
          <w:b w:val="1"/>
          <w:bCs w:val="1"/>
          <w:color w:val="00707F"/>
          <w:sz w:val="28"/>
          <w:szCs w:val="28"/>
        </w:rPr>
        <w:t>2</w:t>
      </w:r>
      <w:r w:rsidRPr="13D0B831" w:rsidR="13D0B831">
        <w:rPr>
          <w:b w:val="1"/>
          <w:bCs w:val="1"/>
          <w:color w:val="00707F"/>
          <w:sz w:val="28"/>
          <w:szCs w:val="28"/>
        </w:rPr>
        <w:t xml:space="preserve"> Start the stack</w:t>
      </w:r>
    </w:p>
    <w:p xmlns:wp14="http://schemas.microsoft.com/office/word/2010/wordml" w14:paraId="2F423D97" wp14:textId="77777777">
      <w:pPr>
        <w:spacing w:before="80" w:after="160"/>
        <w:ind w:left="432"/>
        <w:shd w:val="clear" w:color="auto" w:fill="F2F2F2"/>
      </w:pPr>
      <w:r>
        <w:rPr>
          <w:rFonts w:ascii="Courier New" w:hAnsi="Courier New"/>
          <w:color w:val="1A1A1A"/>
          <w:sz w:val="18"/>
        </w:rPr>
        <w:t>docker compose up -d</w:t>
      </w:r>
    </w:p>
    <w:p xmlns:wp14="http://schemas.microsoft.com/office/word/2010/wordml" w14:paraId="0E6A20F3" wp14:textId="77777777">
      <w:pPr>
        <w:spacing w:after="120"/>
      </w:pPr>
      <w:r>
        <w:rPr>
          <w:i w:val="0"/>
          <w:color w:val="444444"/>
          <w:sz w:val="21"/>
        </w:rPr>
        <w:t>The -d flag runs the stack in the background. Docker Compose enforces the startup order automatically: the backend must pass its healthcheck before the frontend starts, and the frontend must be running before Nginx starts.</w:t>
      </w:r>
    </w:p>
    <w:p xmlns:wp14="http://schemas.microsoft.com/office/word/2010/wordml" w14:paraId="2EC42344" wp14:textId="2C433BF2">
      <w:pPr>
        <w:spacing w:before="280" w:after="80"/>
      </w:pPr>
      <w:r w:rsidRPr="13D0B831" w:rsidR="13D0B831">
        <w:rPr>
          <w:b w:val="1"/>
          <w:bCs w:val="1"/>
          <w:color w:val="00707F"/>
          <w:sz w:val="28"/>
          <w:szCs w:val="28"/>
        </w:rPr>
        <w:t>Step 1.</w:t>
      </w:r>
      <w:r w:rsidRPr="13D0B831" w:rsidR="51865279">
        <w:rPr>
          <w:b w:val="1"/>
          <w:bCs w:val="1"/>
          <w:color w:val="00707F"/>
          <w:sz w:val="28"/>
          <w:szCs w:val="28"/>
        </w:rPr>
        <w:t>3</w:t>
      </w:r>
      <w:r w:rsidRPr="13D0B831" w:rsidR="13D0B831">
        <w:rPr>
          <w:b w:val="1"/>
          <w:bCs w:val="1"/>
          <w:color w:val="00707F"/>
          <w:sz w:val="28"/>
          <w:szCs w:val="28"/>
        </w:rPr>
        <w:t xml:space="preserve"> Verify everything is working</w:t>
      </w:r>
    </w:p>
    <w:p xmlns:wp14="http://schemas.microsoft.com/office/word/2010/wordml" w14:paraId="0B8C25C0" wp14:textId="77777777">
      <w:pPr>
        <w:spacing w:after="120"/>
      </w:pPr>
      <w:r>
        <w:rPr>
          <w:i w:val="0"/>
          <w:color w:val="444444"/>
          <w:sz w:val="21"/>
        </w:rPr>
        <w:t>Run these checks one by one:</w:t>
      </w:r>
    </w:p>
    <w:p xmlns:wp14="http://schemas.microsoft.com/office/word/2010/wordml" w14:paraId="132D4434" wp14:textId="77777777">
      <w:pPr>
        <w:pStyle w:val="ListNumber"/>
        <w:spacing w:after="60"/>
        <w:ind w:left="432"/>
      </w:pPr>
      <w:r>
        <w:rPr>
          <w:color w:val="444444"/>
          <w:sz w:val="21"/>
        </w:rPr>
        <w:t>Confirm all three services are running and only Nginx shows published ports:</w:t>
      </w:r>
    </w:p>
    <w:p xmlns:wp14="http://schemas.microsoft.com/office/word/2010/wordml" w14:paraId="6FFD0A3E" wp14:textId="77777777">
      <w:pPr>
        <w:spacing w:before="80" w:after="160"/>
        <w:ind w:left="432"/>
        <w:shd w:val="clear" w:color="auto" w:fill="F2F2F2"/>
      </w:pPr>
      <w:r>
        <w:rPr>
          <w:rFonts w:ascii="Courier New" w:hAnsi="Courier New"/>
          <w:color w:val="1A1A1A"/>
          <w:sz w:val="18"/>
        </w:rPr>
        <w:t>docker compose ps</w:t>
      </w:r>
    </w:p>
    <w:p xmlns:wp14="http://schemas.microsoft.com/office/word/2010/wordml" w14:paraId="2C98B0B7" wp14:textId="77777777">
      <w:pPr>
        <w:pStyle w:val="ListNumber"/>
        <w:spacing w:after="60"/>
        <w:ind w:left="432"/>
      </w:pPr>
      <w:r>
        <w:rPr>
          <w:color w:val="444444"/>
          <w:sz w:val="21"/>
        </w:rPr>
        <w:t>Confirm the API responds through Nginx (expect a JSON response):</w:t>
      </w:r>
    </w:p>
    <w:p xmlns:wp14="http://schemas.microsoft.com/office/word/2010/wordml" w14:paraId="0B3050D1" wp14:textId="77777777">
      <w:pPr>
        <w:spacing w:before="80" w:after="160"/>
        <w:ind w:left="432"/>
        <w:shd w:val="clear" w:color="auto" w:fill="F2F2F2"/>
      </w:pPr>
      <w:r>
        <w:rPr>
          <w:rFonts w:ascii="Courier New" w:hAnsi="Courier New"/>
          <w:color w:val="1A1A1A"/>
          <w:sz w:val="18"/>
        </w:rPr>
        <w:t>curl http://localhost{{API_PREFIX}}/healthz</w:t>
      </w:r>
    </w:p>
    <w:p xmlns:wp14="http://schemas.microsoft.com/office/word/2010/wordml" w14:paraId="3BED205F" wp14:textId="77777777">
      <w:pPr>
        <w:pStyle w:val="ListNumber"/>
        <w:spacing w:after="60"/>
        <w:ind w:left="432"/>
      </w:pPr>
      <w:r>
        <w:rPr>
          <w:color w:val="444444"/>
          <w:sz w:val="21"/>
        </w:rPr>
        <w:t>Confirm the backend is not directly accessible (must say connection refused):</w:t>
      </w:r>
    </w:p>
    <w:p xmlns:wp14="http://schemas.microsoft.com/office/word/2010/wordml" w14:paraId="277C1E3D" wp14:textId="77777777">
      <w:pPr>
        <w:spacing w:before="80" w:after="160"/>
        <w:ind w:left="432"/>
        <w:shd w:val="clear" w:color="auto" w:fill="F2F2F2"/>
      </w:pPr>
      <w:r>
        <w:rPr>
          <w:rFonts w:ascii="Courier New" w:hAnsi="Courier New"/>
          <w:color w:val="1A1A1A"/>
          <w:sz w:val="18"/>
        </w:rPr>
        <w:t>curl http://localhost:{{BACKEND_PORT}}/</w:t>
      </w:r>
    </w:p>
    <w:p xmlns:wp14="http://schemas.microsoft.com/office/word/2010/wordml" w14:paraId="2E6137D8" wp14:textId="77777777">
      <w:pPr>
        <w:pStyle w:val="ListNumber"/>
        <w:spacing w:after="60"/>
        <w:ind w:left="432"/>
      </w:pPr>
      <w:r>
        <w:rPr>
          <w:color w:val="444444"/>
          <w:sz w:val="21"/>
        </w:rPr>
        <w:t>Confirm the frontend is not directly accessible (must say connection refused):</w:t>
      </w:r>
    </w:p>
    <w:p xmlns:wp14="http://schemas.microsoft.com/office/word/2010/wordml" w14:paraId="7EEDED7A" wp14:textId="77777777">
      <w:pPr>
        <w:spacing w:before="80" w:after="160"/>
        <w:ind w:left="432"/>
        <w:shd w:val="clear" w:color="auto" w:fill="F2F2F2"/>
      </w:pPr>
      <w:r>
        <w:rPr>
          <w:rFonts w:ascii="Courier New" w:hAnsi="Courier New"/>
          <w:color w:val="1A1A1A"/>
          <w:sz w:val="18"/>
        </w:rPr>
        <w:t>curl http://localhost:{{FRONTEND_PORT}}/</w:t>
      </w:r>
    </w:p>
    <w:p xmlns:wp14="http://schemas.microsoft.com/office/word/2010/wordml" w14:paraId="4397D608" wp14:textId="07ED6A0C">
      <w:pPr>
        <w:pStyle w:val="ListNumber"/>
        <w:spacing w:after="60"/>
        <w:ind w:left="432"/>
        <w:rPr/>
      </w:pPr>
      <w:r w:rsidRPr="13D0B831" w:rsidR="13D0B831">
        <w:rPr>
          <w:color w:val="444444"/>
          <w:sz w:val="21"/>
          <w:szCs w:val="21"/>
        </w:rPr>
        <w:t xml:space="preserve">Open http://localhost in a browser and </w:t>
      </w:r>
      <w:r w:rsidRPr="13D0B831" w:rsidR="7D360797">
        <w:rPr>
          <w:color w:val="444444"/>
          <w:sz w:val="21"/>
          <w:szCs w:val="21"/>
        </w:rPr>
        <w:t xml:space="preserve">run </w:t>
      </w:r>
      <w:r w:rsidRPr="13D0B831" w:rsidR="13D0B831">
        <w:rPr>
          <w:color w:val="444444"/>
          <w:sz w:val="21"/>
          <w:szCs w:val="21"/>
        </w:rPr>
        <w:t>the application end-to-end.</w:t>
      </w:r>
    </w:p>
    <w:p xmlns:wp14="http://schemas.microsoft.com/office/word/2010/wordml" w14:paraId="117B8C89" wp14:textId="77777777">
      <w:pPr>
        <w:pStyle w:val="ListNumber"/>
        <w:spacing w:after="60"/>
        <w:ind w:left="432"/>
      </w:pPr>
      <w:r>
        <w:rPr>
          <w:color w:val="444444"/>
          <w:sz w:val="21"/>
        </w:rPr>
        <w:t>Confirm the stack restarts cleanly:</w:t>
      </w:r>
    </w:p>
    <w:p xmlns:wp14="http://schemas.microsoft.com/office/word/2010/wordml" w14:paraId="5B29200C" wp14:textId="77777777">
      <w:pPr>
        <w:spacing w:before="80" w:after="160"/>
        <w:ind w:left="432"/>
        <w:shd w:val="clear" w:color="auto" w:fill="F2F2F2"/>
      </w:pPr>
      <w:r>
        <w:rPr>
          <w:rFonts w:ascii="Courier New" w:hAnsi="Courier New"/>
          <w:color w:val="1A1A1A"/>
          <w:sz w:val="18"/>
        </w:rPr>
        <w:t>docker compose down &amp;&amp; docker compose up -d &amp;&amp; docker compose ps</w:t>
      </w:r>
    </w:p>
    <w:p xmlns:wp14="http://schemas.microsoft.com/office/word/2010/wordml" w14:paraId="687F15A2" wp14:textId="77777777">
      <w:pPr>
        <w:spacing w:after="120"/>
      </w:pPr>
      <w:r>
        <w:rPr>
          <w:i w:val="0"/>
          <w:color w:val="444444"/>
          <w:sz w:val="21"/>
        </w:rPr>
        <w:t>Once all six checks pass, Phase 1 is complete.</w:t>
      </w:r>
    </w:p>
    <w:p xmlns:wp14="http://schemas.microsoft.com/office/word/2010/wordml" w14:paraId="30E93A8A" wp14:textId="77777777">
      <w:pPr>
        <w:spacing w:before="280" w:after="80"/>
      </w:pPr>
      <w:r>
        <w:rPr>
          <w:b/>
          <w:color w:val="00707F"/>
          <w:sz w:val="28"/>
        </w:rPr>
        <w:t>Useful commands</w:t>
      </w:r>
    </w:p>
    <w:p xmlns:wp14="http://schemas.microsoft.com/office/word/2010/wordml" w14:paraId="46F17C66" wp14:textId="77777777">
      <w:pPr>
        <w:spacing w:before="80" w:after="160"/>
        <w:ind w:left="432"/>
        <w:shd w:val="clear" w:color="auto" w:fill="F2F2F2"/>
      </w:pPr>
      <w:r>
        <w:rPr>
          <w:rFonts w:ascii="Courier New" w:hAnsi="Courier New"/>
          <w:color w:val="1A1A1A"/>
          <w:sz w:val="18"/>
        </w:rPr>
        <w:t>docker compose logs -f              # stream all logs</w:t>
      </w:r>
      <w:r>
        <w:rPr>
          <w:rFonts w:ascii="Courier New" w:hAnsi="Courier New"/>
          <w:color w:val="1A1A1A"/>
          <w:sz w:val="18"/>
        </w:rPr>
        <w:br/>
      </w:r>
      <w:r>
        <w:rPr>
          <w:rFonts w:ascii="Courier New" w:hAnsi="Courier New"/>
          <w:color w:val="1A1A1A"/>
          <w:sz w:val="18"/>
        </w:rPr>
        <w:t>docker compose logs &lt;service&gt;       # logs for one service</w:t>
      </w:r>
      <w:r>
        <w:rPr>
          <w:rFonts w:ascii="Courier New" w:hAnsi="Courier New"/>
          <w:color w:val="1A1A1A"/>
          <w:sz w:val="18"/>
        </w:rPr>
        <w:br/>
      </w:r>
      <w:r>
        <w:rPr>
          <w:rFonts w:ascii="Courier New" w:hAnsi="Courier New"/>
          <w:color w:val="1A1A1A"/>
          <w:sz w:val="18"/>
        </w:rPr>
        <w:t>docker compose restart &lt;service&gt;    # restart after a config change</w:t>
      </w:r>
      <w:r>
        <w:rPr>
          <w:rFonts w:ascii="Courier New" w:hAnsi="Courier New"/>
          <w:color w:val="1A1A1A"/>
          <w:sz w:val="18"/>
        </w:rPr>
        <w:br/>
      </w:r>
      <w:r>
        <w:rPr>
          <w:rFonts w:ascii="Courier New" w:hAnsi="Courier New"/>
          <w:color w:val="1A1A1A"/>
          <w:sz w:val="18"/>
        </w:rPr>
        <w:t>docker compose down                 # stop and remove containers</w:t>
      </w:r>
      <w:r>
        <w:rPr>
          <w:rFonts w:ascii="Courier New" w:hAnsi="Courier New"/>
          <w:color w:val="1A1A1A"/>
          <w:sz w:val="18"/>
        </w:rPr>
        <w:br/>
      </w:r>
      <w:r>
        <w:rPr>
          <w:rFonts w:ascii="Courier New" w:hAnsi="Courier New"/>
          <w:color w:val="1A1A1A"/>
          <w:sz w:val="18"/>
        </w:rPr>
        <w:t>docker compose down --rmi all       # full reset including images</w:t>
      </w:r>
      <w:r>
        <w:rPr>
          <w:rFonts w:ascii="Courier New" w:hAnsi="Courier New"/>
          <w:color w:val="1A1A1A"/>
          <w:sz w:val="18"/>
        </w:rPr>
        <w:br/>
      </w:r>
      <w:r>
        <w:rPr>
          <w:rFonts w:ascii="Courier New" w:hAnsi="Courier New"/>
          <w:color w:val="1A1A1A"/>
          <w:sz w:val="18"/>
        </w:rPr>
        <w:t>docker compose exec &lt;service&gt; sh    # open a shell inside a container</w:t>
      </w:r>
    </w:p>
    <w:p xmlns:wp14="http://schemas.microsoft.com/office/word/2010/wordml" w14:paraId="72A3D3EC" wp14:textId="77777777">
      <w:pPr>
        <w:spacing w:before="80" w:after="80"/>
        <w:pBdr>
          <w:bottom w:val="single" w:color="CCCCCC" w:sz="6" w:space="1"/>
        </w:pBdr>
      </w:pPr>
    </w:p>
    <w:p xmlns:wp14="http://schemas.microsoft.com/office/word/2010/wordml" w14:paraId="0DFCB195" wp14:textId="6FB3D5E2">
      <w:pPr>
        <w:spacing w:before="360" w:after="120"/>
      </w:pPr>
      <w:r w:rsidRPr="13D0B831" w:rsidR="13D0B831">
        <w:rPr>
          <w:b w:val="1"/>
          <w:bCs w:val="1"/>
          <w:color w:val="1F3564"/>
          <w:sz w:val="40"/>
          <w:szCs w:val="40"/>
        </w:rPr>
        <w:t>Phase 2 Obtain an SSL Certificate</w:t>
      </w:r>
    </w:p>
    <w:p xmlns:wp14="http://schemas.microsoft.com/office/word/2010/wordml" w:rsidP="13D0B831" w14:paraId="3C080169" wp14:textId="028F6346">
      <w:pPr>
        <w:spacing w:after="120"/>
        <w:rPr>
          <w:i w:val="0"/>
          <w:iCs w:val="0"/>
          <w:color w:val="444444"/>
          <w:sz w:val="21"/>
          <w:szCs w:val="21"/>
        </w:rPr>
      </w:pPr>
      <w:r w:rsidRPr="13D0B831" w:rsidR="13D0B831">
        <w:rPr>
          <w:i w:val="0"/>
          <w:iCs w:val="0"/>
          <w:color w:val="444444"/>
          <w:sz w:val="21"/>
          <w:szCs w:val="21"/>
        </w:rPr>
        <w:t xml:space="preserve">HTTPS is </w:t>
      </w:r>
      <w:r w:rsidRPr="13D0B831" w:rsidR="13D0B831">
        <w:rPr>
          <w:i w:val="0"/>
          <w:iCs w:val="0"/>
          <w:color w:val="444444"/>
          <w:sz w:val="21"/>
          <w:szCs w:val="21"/>
        </w:rPr>
        <w:t>required</w:t>
      </w:r>
      <w:r w:rsidRPr="13D0B831" w:rsidR="13D0B831">
        <w:rPr>
          <w:i w:val="0"/>
          <w:iCs w:val="0"/>
          <w:color w:val="444444"/>
          <w:sz w:val="21"/>
          <w:szCs w:val="21"/>
        </w:rPr>
        <w:t xml:space="preserve"> for production. </w:t>
      </w:r>
      <w:r w:rsidRPr="13D0B831" w:rsidR="59984134">
        <w:rPr>
          <w:i w:val="0"/>
          <w:iCs w:val="0"/>
          <w:color w:val="444444"/>
          <w:sz w:val="21"/>
          <w:szCs w:val="21"/>
        </w:rPr>
        <w:t xml:space="preserve">A </w:t>
      </w:r>
      <w:r w:rsidRPr="13D0B831" w:rsidR="13D0B831">
        <w:rPr>
          <w:i w:val="0"/>
          <w:iCs w:val="0"/>
          <w:color w:val="444444"/>
          <w:sz w:val="21"/>
          <w:szCs w:val="21"/>
        </w:rPr>
        <w:t xml:space="preserve">certificate </w:t>
      </w:r>
      <w:r w:rsidRPr="13D0B831" w:rsidR="5702700E">
        <w:rPr>
          <w:i w:val="0"/>
          <w:iCs w:val="0"/>
          <w:color w:val="444444"/>
          <w:sz w:val="21"/>
          <w:szCs w:val="21"/>
        </w:rPr>
        <w:t xml:space="preserve">can be </w:t>
      </w:r>
      <w:r w:rsidRPr="13D0B831" w:rsidR="5702700E">
        <w:rPr>
          <w:i w:val="0"/>
          <w:iCs w:val="0"/>
          <w:color w:val="444444"/>
          <w:sz w:val="21"/>
          <w:szCs w:val="21"/>
        </w:rPr>
        <w:t>purchased</w:t>
      </w:r>
      <w:r w:rsidRPr="13D0B831" w:rsidR="5702700E">
        <w:rPr>
          <w:i w:val="0"/>
          <w:iCs w:val="0"/>
          <w:color w:val="444444"/>
          <w:sz w:val="21"/>
          <w:szCs w:val="21"/>
        </w:rPr>
        <w:t xml:space="preserve"> </w:t>
      </w:r>
      <w:r w:rsidRPr="13D0B831" w:rsidR="13D0B831">
        <w:rPr>
          <w:i w:val="0"/>
          <w:iCs w:val="0"/>
          <w:color w:val="444444"/>
          <w:sz w:val="21"/>
          <w:szCs w:val="21"/>
        </w:rPr>
        <w:t>from a Certificate Authority (CA) such as Namecheap</w:t>
      </w:r>
      <w:r w:rsidRPr="13D0B831" w:rsidR="29AFD715">
        <w:rPr>
          <w:i w:val="0"/>
          <w:iCs w:val="0"/>
          <w:color w:val="444444"/>
          <w:sz w:val="21"/>
          <w:szCs w:val="21"/>
        </w:rPr>
        <w:t xml:space="preserve"> for example.</w:t>
      </w:r>
    </w:p>
    <w:p xmlns:wp14="http://schemas.microsoft.com/office/word/2010/wordml" w:rsidP="13D0B831" w14:paraId="29E425BC" wp14:textId="4C2E4704">
      <w:pPr>
        <w:pStyle w:val="Normal"/>
        <w:suppressLineNumbers w:val="0"/>
        <w:bidi w:val="0"/>
        <w:spacing w:before="200" w:beforeAutospacing="off" w:after="40" w:afterAutospacing="off" w:line="276" w:lineRule="auto"/>
        <w:ind w:left="0" w:right="0"/>
        <w:jc w:val="left"/>
      </w:pPr>
      <w:r w:rsidRPr="13D0B831" w:rsidR="13D0B831">
        <w:rPr>
          <w:b w:val="1"/>
          <w:bCs w:val="1"/>
          <w:color w:val="1F3564"/>
          <w:sz w:val="22"/>
          <w:szCs w:val="22"/>
        </w:rPr>
        <w:t xml:space="preserve">Step 2A.1 </w:t>
      </w:r>
      <w:r w:rsidRPr="13D0B831" w:rsidR="13D0B831">
        <w:rPr>
          <w:b w:val="1"/>
          <w:bCs w:val="1"/>
          <w:color w:val="1F3564"/>
          <w:sz w:val="22"/>
          <w:szCs w:val="22"/>
        </w:rPr>
        <w:t>Generate a private key and CSR</w:t>
      </w:r>
    </w:p>
    <w:p xmlns:wp14="http://schemas.microsoft.com/office/word/2010/wordml" w14:paraId="654EF564" wp14:textId="77777777">
      <w:pPr>
        <w:spacing w:after="120"/>
      </w:pPr>
      <w:r>
        <w:rPr>
          <w:i w:val="0"/>
          <w:color w:val="444444"/>
          <w:sz w:val="21"/>
        </w:rPr>
        <w:t>A Certificate Signing Request (CSR) is a file you submit to the CA to prove you want a certificate for your domain. It is generated alongside a private key. Run from the project root:</w:t>
      </w:r>
    </w:p>
    <w:p xmlns:wp14="http://schemas.microsoft.com/office/word/2010/wordml" w14:paraId="6916E22A" wp14:textId="77777777">
      <w:pPr>
        <w:spacing w:before="80" w:after="160"/>
        <w:ind w:left="432"/>
        <w:shd w:val="clear" w:color="auto" w:fill="F2F2F2"/>
      </w:pPr>
      <w:r>
        <w:rPr>
          <w:rFonts w:ascii="Courier New" w:hAnsi="Courier New"/>
          <w:color w:val="1A1A1A"/>
          <w:sz w:val="18"/>
        </w:rPr>
        <w:t># Windows PowerShell</w:t>
      </w:r>
      <w:r>
        <w:rPr>
          <w:rFonts w:ascii="Courier New" w:hAnsi="Courier New"/>
          <w:color w:val="1A1A1A"/>
          <w:sz w:val="18"/>
        </w:rPr>
        <w:br/>
      </w:r>
      <w:r>
        <w:rPr>
          <w:rFonts w:ascii="Courier New" w:hAnsi="Courier New"/>
          <w:color w:val="1A1A1A"/>
          <w:sz w:val="18"/>
        </w:rPr>
        <w:t>docker run --rm -v "${PWD}/nginx/certs:/certs" alpine/openssl req -new `</w:t>
      </w:r>
      <w:r>
        <w:rPr>
          <w:rFonts w:ascii="Courier New" w:hAnsi="Courier New"/>
          <w:color w:val="1A1A1A"/>
          <w:sz w:val="18"/>
        </w:rPr>
        <w:br/>
      </w:r>
      <w:r>
        <w:rPr>
          <w:rFonts w:ascii="Courier New" w:hAnsi="Courier New"/>
          <w:color w:val="1A1A1A"/>
          <w:sz w:val="18"/>
        </w:rPr>
        <w:t xml:space="preserve">  -newkey rsa:2048 -nodes `</w:t>
      </w:r>
      <w:r>
        <w:rPr>
          <w:rFonts w:ascii="Courier New" w:hAnsi="Courier New"/>
          <w:color w:val="1A1A1A"/>
          <w:sz w:val="18"/>
        </w:rPr>
        <w:br/>
      </w:r>
      <w:r>
        <w:rPr>
          <w:rFonts w:ascii="Courier New" w:hAnsi="Courier New"/>
          <w:color w:val="1A1A1A"/>
          <w:sz w:val="18"/>
        </w:rPr>
        <w:t xml:space="preserve">  -keyout /certs/your_domain.key `</w:t>
      </w:r>
      <w:r>
        <w:rPr>
          <w:rFonts w:ascii="Courier New" w:hAnsi="Courier New"/>
          <w:color w:val="1A1A1A"/>
          <w:sz w:val="18"/>
        </w:rPr>
        <w:br/>
      </w:r>
      <w:r>
        <w:rPr>
          <w:rFonts w:ascii="Courier New" w:hAnsi="Courier New"/>
          <w:color w:val="1A1A1A"/>
          <w:sz w:val="18"/>
        </w:rPr>
        <w:t xml:space="preserve">  -out /certs/your_domain.csr `</w:t>
      </w:r>
      <w:r>
        <w:rPr>
          <w:rFonts w:ascii="Courier New" w:hAnsi="Courier New"/>
          <w:color w:val="1A1A1A"/>
          <w:sz w:val="18"/>
        </w:rPr>
        <w:br/>
      </w:r>
      <w:r>
        <w:rPr>
          <w:rFonts w:ascii="Courier New" w:hAnsi="Courier New"/>
          <w:color w:val="1A1A1A"/>
          <w:sz w:val="18"/>
        </w:rPr>
        <w:t xml:space="preserve">  -subj "/CN={{DOMAIN}}/O=YourOrganisation/C=US"</w:t>
      </w:r>
    </w:p>
    <w:p xmlns:wp14="http://schemas.microsoft.com/office/word/2010/wordml" w14:paraId="564FD8BB" wp14:textId="77777777">
      <w:pPr>
        <w:spacing w:before="80" w:after="160"/>
        <w:ind w:left="432"/>
        <w:shd w:val="clear" w:color="auto" w:fill="F2F2F2"/>
      </w:pPr>
      <w:r w:rsidRPr="13D0B831" w:rsidR="13D0B831">
        <w:rPr>
          <w:rFonts w:ascii="Courier New" w:hAnsi="Courier New"/>
          <w:color w:val="1A1A1A"/>
          <w:sz w:val="18"/>
          <w:szCs w:val="18"/>
        </w:rPr>
        <w:t># Mac / Linux</w:t>
      </w:r>
      <w:r>
        <w:br/>
      </w:r>
      <w:r w:rsidRPr="13D0B831" w:rsidR="13D0B831">
        <w:rPr>
          <w:rFonts w:ascii="Courier New" w:hAnsi="Courier New"/>
          <w:color w:val="1A1A1A"/>
          <w:sz w:val="18"/>
          <w:szCs w:val="18"/>
        </w:rPr>
        <w:t>docker run --rm -v "$(pwd)/nginx/certs:/certs" alpine/openssl req -new \</w:t>
      </w:r>
      <w:r>
        <w:br/>
      </w:r>
      <w:r w:rsidRPr="13D0B831" w:rsidR="13D0B831">
        <w:rPr>
          <w:rFonts w:ascii="Courier New" w:hAnsi="Courier New"/>
          <w:color w:val="1A1A1A"/>
          <w:sz w:val="18"/>
          <w:szCs w:val="18"/>
        </w:rPr>
        <w:t xml:space="preserve">  -newkey rsa:2048 -nodes \</w:t>
      </w:r>
      <w:r>
        <w:br/>
      </w:r>
      <w:r w:rsidRPr="13D0B831" w:rsidR="13D0B831">
        <w:rPr>
          <w:rFonts w:ascii="Courier New" w:hAnsi="Courier New"/>
          <w:color w:val="1A1A1A"/>
          <w:sz w:val="18"/>
          <w:szCs w:val="18"/>
        </w:rPr>
        <w:t xml:space="preserve">  -keyout /certs/your_domain.key \</w:t>
      </w:r>
      <w:r>
        <w:br/>
      </w:r>
      <w:r w:rsidRPr="13D0B831" w:rsidR="13D0B831">
        <w:rPr>
          <w:rFonts w:ascii="Courier New" w:hAnsi="Courier New"/>
          <w:color w:val="1A1A1A"/>
          <w:sz w:val="18"/>
          <w:szCs w:val="18"/>
        </w:rPr>
        <w:t xml:space="preserve">  -out /certs/your_domain.csr \</w:t>
      </w:r>
      <w:r>
        <w:br/>
      </w:r>
      <w:r w:rsidRPr="13D0B831" w:rsidR="13D0B831">
        <w:rPr>
          <w:rFonts w:ascii="Courier New" w:hAnsi="Courier New"/>
          <w:color w:val="1A1A1A"/>
          <w:sz w:val="18"/>
          <w:szCs w:val="18"/>
        </w:rPr>
        <w:t xml:space="preserve">  -subj "/CN={{DOMAIN}}/O=YourOrganisation/C=US"</w:t>
      </w:r>
    </w:p>
    <w:p xmlns:wp14="http://schemas.microsoft.com/office/word/2010/wordml" w14:paraId="70CCF552" wp14:textId="6163AEB6">
      <w:pPr>
        <w:spacing w:before="200" w:after="40"/>
      </w:pPr>
      <w:r w:rsidRPr="13D0B831" w:rsidR="13D0B831">
        <w:rPr>
          <w:b w:val="1"/>
          <w:bCs w:val="1"/>
          <w:color w:val="1F3564"/>
          <w:sz w:val="22"/>
          <w:szCs w:val="22"/>
        </w:rPr>
        <w:t>Step 2A.2 Submit the CSR to your CA</w:t>
      </w:r>
    </w:p>
    <w:p xmlns:wp14="http://schemas.microsoft.com/office/word/2010/wordml" w14:paraId="2B6C6A91" wp14:textId="77777777">
      <w:pPr>
        <w:pStyle w:val="ListBullet"/>
        <w:spacing w:after="60"/>
        <w:ind w:left="432"/>
      </w:pPr>
      <w:r>
        <w:rPr>
          <w:color w:val="444444"/>
          <w:sz w:val="21"/>
        </w:rPr>
        <w:t>Log into your CA portal (e.g. Namecheap → SSL Certificates → Activate)</w:t>
      </w:r>
    </w:p>
    <w:p xmlns:wp14="http://schemas.microsoft.com/office/word/2010/wordml" w14:paraId="2A77466B" wp14:textId="77777777">
      <w:pPr>
        <w:pStyle w:val="ListBullet"/>
        <w:spacing w:after="60"/>
        <w:ind w:left="432"/>
      </w:pPr>
      <w:r>
        <w:rPr>
          <w:color w:val="444444"/>
          <w:sz w:val="21"/>
        </w:rPr>
        <w:t>Choose Server-Side Automation / Manual CSR</w:t>
      </w:r>
    </w:p>
    <w:p xmlns:wp14="http://schemas.microsoft.com/office/word/2010/wordml" w14:paraId="0776ADA7" wp14:textId="77777777">
      <w:pPr>
        <w:pStyle w:val="ListBullet"/>
        <w:spacing w:after="60"/>
        <w:ind w:left="432"/>
      </w:pPr>
      <w:r>
        <w:rPr>
          <w:color w:val="444444"/>
          <w:sz w:val="21"/>
        </w:rPr>
        <w:t>Set server software to Nginx</w:t>
      </w:r>
    </w:p>
    <w:p xmlns:wp14="http://schemas.microsoft.com/office/word/2010/wordml" w14:paraId="207413A9" wp14:textId="77777777">
      <w:pPr>
        <w:pStyle w:val="ListBullet"/>
        <w:spacing w:after="60"/>
        <w:ind w:left="432"/>
      </w:pPr>
      <w:r>
        <w:rPr>
          <w:color w:val="444444"/>
          <w:sz w:val="21"/>
        </w:rPr>
        <w:t>Paste the full contents of your_domain.csr</w:t>
      </w:r>
    </w:p>
    <w:p xmlns:wp14="http://schemas.microsoft.com/office/word/2010/wordml" w14:paraId="28DB0706" wp14:textId="086EC7FD">
      <w:pPr>
        <w:spacing w:before="200" w:after="40"/>
      </w:pPr>
      <w:r w:rsidRPr="13D0B831" w:rsidR="13D0B831">
        <w:rPr>
          <w:b w:val="1"/>
          <w:bCs w:val="1"/>
          <w:color w:val="1F3564"/>
          <w:sz w:val="22"/>
          <w:szCs w:val="22"/>
        </w:rPr>
        <w:t>Step 2A.3 Complete domain validation</w:t>
      </w:r>
    </w:p>
    <w:p xmlns:wp14="http://schemas.microsoft.com/office/word/2010/wordml" w14:paraId="3F0ACF14" wp14:textId="77777777">
      <w:pPr>
        <w:spacing w:after="120"/>
      </w:pPr>
      <w:r>
        <w:rPr>
          <w:i w:val="0"/>
          <w:color w:val="444444"/>
          <w:sz w:val="21"/>
        </w:rPr>
        <w:t>The CA must verify that you control the domain. The CNAME method is recommended as it does not require the server to be running:</w:t>
      </w:r>
    </w:p>
    <w:p xmlns:wp14="http://schemas.microsoft.com/office/word/2010/wordml" w14:paraId="5D6424B7" wp14:textId="77777777">
      <w:pPr>
        <w:pStyle w:val="ListBullet"/>
        <w:spacing w:after="60"/>
        <w:ind w:left="432"/>
      </w:pPr>
      <w:r>
        <w:rPr>
          <w:color w:val="444444"/>
          <w:sz w:val="21"/>
        </w:rPr>
        <w:t>The CA gives you a CNAME record with a Host value and a Value</w:t>
      </w:r>
    </w:p>
    <w:p xmlns:wp14="http://schemas.microsoft.com/office/word/2010/wordml" w:rsidP="13D0B831" w14:paraId="6E3F5DE6" wp14:textId="0F11228A">
      <w:pPr>
        <w:pStyle w:val="ListBullet"/>
        <w:spacing w:after="60"/>
        <w:ind w:left="432"/>
        <w:rPr>
          <w:color w:val="444444"/>
          <w:sz w:val="21"/>
          <w:szCs w:val="21"/>
        </w:rPr>
      </w:pPr>
      <w:r w:rsidRPr="13D0B831" w:rsidR="13D0B831">
        <w:rPr>
          <w:color w:val="444444"/>
          <w:sz w:val="21"/>
          <w:szCs w:val="21"/>
        </w:rPr>
        <w:t>In your DNS provider, add the CNAME record</w:t>
      </w:r>
      <w:r w:rsidRPr="13D0B831" w:rsidR="0AB688B9">
        <w:rPr>
          <w:color w:val="444444"/>
          <w:sz w:val="21"/>
          <w:szCs w:val="21"/>
        </w:rPr>
        <w:t>. E</w:t>
      </w:r>
      <w:r w:rsidRPr="13D0B831" w:rsidR="13D0B831">
        <w:rPr>
          <w:color w:val="444444"/>
          <w:sz w:val="21"/>
          <w:szCs w:val="21"/>
        </w:rPr>
        <w:t>nter only the subdomain part in the Host field, the provider appends the domain automatically</w:t>
      </w:r>
    </w:p>
    <w:p xmlns:wp14="http://schemas.microsoft.com/office/word/2010/wordml" w14:paraId="4372D9EE" wp14:textId="77777777">
      <w:pPr>
        <w:pStyle w:val="ListBullet"/>
        <w:spacing w:after="60"/>
        <w:ind w:left="432"/>
      </w:pPr>
      <w:r>
        <w:rPr>
          <w:color w:val="444444"/>
          <w:sz w:val="21"/>
        </w:rPr>
        <w:t>Wait 5–15 minutes for propagation</w:t>
      </w:r>
    </w:p>
    <w:p xmlns:wp14="http://schemas.microsoft.com/office/word/2010/wordml" w14:paraId="77952481" wp14:textId="77777777">
      <w:pPr>
        <w:spacing w:after="120"/>
        <w:ind w:left="432"/>
        <w:shd w:val="clear" w:color="auto" w:fill="EAF4FB"/>
      </w:pPr>
      <w:r>
        <w:rPr>
          <w:color w:val="00507A"/>
          <w:sz w:val="20"/>
        </w:rPr>
        <w:t>ℹ  Verify propagation at dnschecker.org before clicking Verify in the CA portal.</w:t>
      </w:r>
    </w:p>
    <w:p xmlns:wp14="http://schemas.microsoft.com/office/word/2010/wordml" w14:paraId="37BC24CC" wp14:textId="4DA7CF6E">
      <w:pPr>
        <w:spacing w:before="200" w:after="40"/>
      </w:pPr>
      <w:r w:rsidRPr="13D0B831" w:rsidR="13D0B831">
        <w:rPr>
          <w:b w:val="1"/>
          <w:bCs w:val="1"/>
          <w:color w:val="1F3564"/>
          <w:sz w:val="22"/>
          <w:szCs w:val="22"/>
        </w:rPr>
        <w:t>Step 2A.4 Combine the certificate files</w:t>
      </w:r>
    </w:p>
    <w:p xmlns:wp14="http://schemas.microsoft.com/office/word/2010/wordml" w14:paraId="5B17D62A" wp14:textId="2E8D33F6">
      <w:pPr>
        <w:spacing w:after="120"/>
      </w:pPr>
      <w:r w:rsidRPr="13D0B831" w:rsidR="13D0B831">
        <w:rPr>
          <w:i w:val="0"/>
          <w:iCs w:val="0"/>
          <w:color w:val="444444"/>
          <w:sz w:val="21"/>
          <w:szCs w:val="21"/>
        </w:rPr>
        <w:t xml:space="preserve">The CA emails a zip file </w:t>
      </w:r>
      <w:r w:rsidRPr="13D0B831" w:rsidR="13D0B831">
        <w:rPr>
          <w:i w:val="0"/>
          <w:iCs w:val="0"/>
          <w:color w:val="444444"/>
          <w:sz w:val="21"/>
          <w:szCs w:val="21"/>
        </w:rPr>
        <w:t>containing</w:t>
      </w:r>
      <w:r w:rsidRPr="13D0B831" w:rsidR="13D0B831">
        <w:rPr>
          <w:i w:val="0"/>
          <w:iCs w:val="0"/>
          <w:color w:val="444444"/>
          <w:sz w:val="21"/>
          <w:szCs w:val="21"/>
        </w:rPr>
        <w:t xml:space="preserve"> your_domain.crt and your_domain.ca-bundle. Extract both into nginx/certs/, then combine them into a single </w:t>
      </w:r>
      <w:r w:rsidRPr="13D0B831" w:rsidR="13D0B831">
        <w:rPr>
          <w:i w:val="0"/>
          <w:iCs w:val="0"/>
          <w:color w:val="444444"/>
          <w:sz w:val="21"/>
          <w:szCs w:val="21"/>
        </w:rPr>
        <w:t>fullchain</w:t>
      </w:r>
      <w:r w:rsidRPr="13D0B831" w:rsidR="13D0B831">
        <w:rPr>
          <w:i w:val="0"/>
          <w:iCs w:val="0"/>
          <w:color w:val="444444"/>
          <w:sz w:val="21"/>
          <w:szCs w:val="21"/>
        </w:rPr>
        <w:t xml:space="preserve"> file</w:t>
      </w:r>
      <w:r w:rsidRPr="13D0B831" w:rsidR="270F586F">
        <w:rPr>
          <w:i w:val="0"/>
          <w:iCs w:val="0"/>
          <w:color w:val="444444"/>
          <w:sz w:val="21"/>
          <w:szCs w:val="21"/>
        </w:rPr>
        <w:t>, through the following</w:t>
      </w:r>
      <w:r w:rsidRPr="13D0B831" w:rsidR="13D0B831">
        <w:rPr>
          <w:i w:val="0"/>
          <w:iCs w:val="0"/>
          <w:color w:val="444444"/>
          <w:sz w:val="21"/>
          <w:szCs w:val="21"/>
        </w:rPr>
        <w:t>:</w:t>
      </w:r>
    </w:p>
    <w:p xmlns:wp14="http://schemas.microsoft.com/office/word/2010/wordml" w:rsidP="13D0B831" w14:paraId="57921A65" wp14:textId="6B7BF5BE">
      <w:pPr>
        <w:shd w:val="clear" w:color="auto" w:fill="F2F2F2" w:themeFill="background1" w:themeFillShade="F2"/>
        <w:spacing w:before="80" w:after="160"/>
        <w:ind w:left="432"/>
        <w:shd w:val="clear" w:color="auto" w:fill="F2F2F2"/>
      </w:pPr>
      <w:r w:rsidRPr="13D0B831" w:rsidR="13D0B831">
        <w:rPr>
          <w:rFonts w:ascii="Courier New" w:hAnsi="Courier New"/>
          <w:color w:val="1A1A1A"/>
          <w:sz w:val="18"/>
          <w:szCs w:val="18"/>
        </w:rPr>
        <w:t># Windows</w:t>
      </w:r>
      <w:r>
        <w:br/>
      </w:r>
      <w:r w:rsidRPr="13D0B831" w:rsidR="13D0B831">
        <w:rPr>
          <w:rFonts w:ascii="Courier New" w:hAnsi="Courier New"/>
          <w:color w:val="1A1A1A"/>
          <w:sz w:val="18"/>
          <w:szCs w:val="18"/>
        </w:rPr>
        <w:t>Get-Content nginx\certs\</w:t>
      </w:r>
      <w:r w:rsidRPr="13D0B831" w:rsidR="783E782F">
        <w:rPr>
          <w:rFonts w:ascii="Courier New" w:hAnsi="Courier New"/>
          <w:color w:val="1A1A1A"/>
          <w:sz w:val="18"/>
          <w:szCs w:val="18"/>
        </w:rPr>
        <w:t>{</w:t>
      </w:r>
      <w:r w:rsidRPr="13D0B831" w:rsidR="13D0B831">
        <w:rPr>
          <w:rFonts w:ascii="Courier New" w:hAnsi="Courier New"/>
          <w:color w:val="1A1A1A"/>
          <w:sz w:val="18"/>
          <w:szCs w:val="18"/>
        </w:rPr>
        <w:t>your_domain</w:t>
      </w:r>
      <w:r w:rsidRPr="13D0B831" w:rsidR="2273988C">
        <w:rPr>
          <w:rFonts w:ascii="Courier New" w:hAnsi="Courier New"/>
          <w:color w:val="1A1A1A"/>
          <w:sz w:val="18"/>
          <w:szCs w:val="18"/>
        </w:rPr>
        <w:t>}</w:t>
      </w:r>
      <w:r w:rsidRPr="13D0B831" w:rsidR="13D0B831">
        <w:rPr>
          <w:rFonts w:ascii="Courier New" w:hAnsi="Courier New"/>
          <w:color w:val="1A1A1A"/>
          <w:sz w:val="18"/>
          <w:szCs w:val="18"/>
        </w:rPr>
        <w:t>.</w:t>
      </w:r>
      <w:r w:rsidRPr="13D0B831" w:rsidR="13D0B831">
        <w:rPr>
          <w:rFonts w:ascii="Courier New" w:hAnsi="Courier New"/>
          <w:color w:val="1A1A1A"/>
          <w:sz w:val="18"/>
          <w:szCs w:val="18"/>
        </w:rPr>
        <w:t>crt</w:t>
      </w:r>
      <w:r w:rsidRPr="13D0B831" w:rsidR="13D0B831">
        <w:rPr>
          <w:rFonts w:ascii="Courier New" w:hAnsi="Courier New"/>
          <w:color w:val="1A1A1A"/>
          <w:sz w:val="18"/>
          <w:szCs w:val="18"/>
        </w:rPr>
        <w:t>, nginx</w:t>
      </w:r>
      <w:r w:rsidRPr="13D0B831" w:rsidR="13D0B831">
        <w:rPr>
          <w:rFonts w:ascii="Courier New" w:hAnsi="Courier New"/>
          <w:color w:val="1A1A1A"/>
          <w:sz w:val="18"/>
          <w:szCs w:val="18"/>
        </w:rPr>
        <w:t>\certs\</w:t>
      </w:r>
      <w:r w:rsidRPr="13D0B831" w:rsidR="56F7DF14">
        <w:rPr>
          <w:rFonts w:ascii="Courier New" w:hAnsi="Courier New"/>
          <w:color w:val="1A1A1A"/>
          <w:sz w:val="18"/>
          <w:szCs w:val="18"/>
        </w:rPr>
        <w:t>{</w:t>
      </w:r>
      <w:r w:rsidRPr="13D0B831" w:rsidR="13D0B831">
        <w:rPr>
          <w:rFonts w:ascii="Courier New" w:hAnsi="Courier New"/>
          <w:color w:val="1A1A1A"/>
          <w:sz w:val="18"/>
          <w:szCs w:val="18"/>
        </w:rPr>
        <w:t>your_domain</w:t>
      </w:r>
      <w:r w:rsidRPr="13D0B831" w:rsidR="37E426A1">
        <w:rPr>
          <w:rFonts w:ascii="Courier New" w:hAnsi="Courier New"/>
          <w:color w:val="1A1A1A"/>
          <w:sz w:val="18"/>
          <w:szCs w:val="18"/>
        </w:rPr>
        <w:t>}</w:t>
      </w:r>
      <w:r w:rsidRPr="13D0B831" w:rsidR="13D0B831">
        <w:rPr>
          <w:rFonts w:ascii="Courier New" w:hAnsi="Courier New"/>
          <w:color w:val="1A1A1A"/>
          <w:sz w:val="18"/>
          <w:szCs w:val="18"/>
        </w:rPr>
        <w:t>.ca-bundle |</w:t>
      </w:r>
      <w:r>
        <w:br/>
      </w:r>
      <w:r w:rsidRPr="13D0B831" w:rsidR="13D0B831">
        <w:rPr>
          <w:rFonts w:ascii="Courier New" w:hAnsi="Courier New"/>
          <w:color w:val="1A1A1A"/>
          <w:sz w:val="18"/>
          <w:szCs w:val="18"/>
        </w:rPr>
        <w:t xml:space="preserve">  Set-Content nginx\certs\fullchain.crt</w:t>
      </w:r>
    </w:p>
    <w:p xmlns:wp14="http://schemas.microsoft.com/office/word/2010/wordml" w:rsidP="13D0B831" w14:paraId="3CD053E5" wp14:textId="228A0044">
      <w:pPr>
        <w:shd w:val="clear" w:color="auto" w:fill="F2F2F2" w:themeFill="background1" w:themeFillShade="F2"/>
        <w:spacing w:before="80" w:after="160"/>
        <w:ind w:left="432"/>
        <w:shd w:val="clear" w:color="auto" w:fill="F2F2F2"/>
      </w:pPr>
      <w:r w:rsidRPr="13D0B831" w:rsidR="13D0B831">
        <w:rPr>
          <w:rFonts w:ascii="Courier New" w:hAnsi="Courier New"/>
          <w:color w:val="1A1A1A"/>
          <w:sz w:val="18"/>
          <w:szCs w:val="18"/>
        </w:rPr>
        <w:t># Mac / Linux</w:t>
      </w:r>
      <w:r>
        <w:br/>
      </w:r>
      <w:r w:rsidRPr="13D0B831" w:rsidR="13D0B831">
        <w:rPr>
          <w:rFonts w:ascii="Courier New" w:hAnsi="Courier New"/>
          <w:color w:val="1A1A1A"/>
          <w:sz w:val="18"/>
          <w:szCs w:val="18"/>
        </w:rPr>
        <w:t>cat nginx/certs/</w:t>
      </w:r>
      <w:r w:rsidRPr="13D0B831" w:rsidR="141615F8">
        <w:rPr>
          <w:rFonts w:ascii="Courier New" w:hAnsi="Courier New"/>
          <w:color w:val="1A1A1A"/>
          <w:sz w:val="18"/>
          <w:szCs w:val="18"/>
        </w:rPr>
        <w:t>{</w:t>
      </w:r>
      <w:r w:rsidRPr="13D0B831" w:rsidR="13D0B831">
        <w:rPr>
          <w:rFonts w:ascii="Courier New" w:hAnsi="Courier New"/>
          <w:color w:val="1A1A1A"/>
          <w:sz w:val="18"/>
          <w:szCs w:val="18"/>
        </w:rPr>
        <w:t>your_domain</w:t>
      </w:r>
      <w:r w:rsidRPr="13D0B831" w:rsidR="328E89BF">
        <w:rPr>
          <w:rFonts w:ascii="Courier New" w:hAnsi="Courier New"/>
          <w:color w:val="1A1A1A"/>
          <w:sz w:val="18"/>
          <w:szCs w:val="18"/>
        </w:rPr>
        <w:t>}</w:t>
      </w:r>
      <w:r w:rsidRPr="13D0B831" w:rsidR="13D0B831">
        <w:rPr>
          <w:rFonts w:ascii="Courier New" w:hAnsi="Courier New"/>
          <w:color w:val="1A1A1A"/>
          <w:sz w:val="18"/>
          <w:szCs w:val="18"/>
        </w:rPr>
        <w:t>.crt nginx/certs</w:t>
      </w:r>
      <w:r w:rsidRPr="13D0B831" w:rsidR="13D0B831">
        <w:rPr>
          <w:rFonts w:ascii="Courier New" w:hAnsi="Courier New"/>
          <w:color w:val="1A1A1A"/>
          <w:sz w:val="18"/>
          <w:szCs w:val="18"/>
        </w:rPr>
        <w:t>/</w:t>
      </w:r>
      <w:r w:rsidRPr="13D0B831" w:rsidR="4EAA341B">
        <w:rPr>
          <w:rFonts w:ascii="Courier New" w:hAnsi="Courier New"/>
          <w:color w:val="1A1A1A"/>
          <w:sz w:val="18"/>
          <w:szCs w:val="18"/>
        </w:rPr>
        <w:t>{</w:t>
      </w:r>
      <w:r w:rsidRPr="13D0B831" w:rsidR="13D0B831">
        <w:rPr>
          <w:rFonts w:ascii="Courier New" w:hAnsi="Courier New"/>
          <w:color w:val="1A1A1A"/>
          <w:sz w:val="18"/>
          <w:szCs w:val="18"/>
        </w:rPr>
        <w:t>your_domain</w:t>
      </w:r>
      <w:r w:rsidRPr="13D0B831" w:rsidR="6A836442">
        <w:rPr>
          <w:rFonts w:ascii="Courier New" w:hAnsi="Courier New"/>
          <w:color w:val="1A1A1A"/>
          <w:sz w:val="18"/>
          <w:szCs w:val="18"/>
        </w:rPr>
        <w:t>}</w:t>
      </w:r>
      <w:r w:rsidRPr="13D0B831" w:rsidR="13D0B831">
        <w:rPr>
          <w:rFonts w:ascii="Courier New" w:hAnsi="Courier New"/>
          <w:color w:val="1A1A1A"/>
          <w:sz w:val="18"/>
          <w:szCs w:val="18"/>
        </w:rPr>
        <w:t>.ca-bundle \</w:t>
      </w:r>
      <w:r>
        <w:br/>
      </w:r>
      <w:r w:rsidRPr="13D0B831" w:rsidR="13D0B831">
        <w:rPr>
          <w:rFonts w:ascii="Courier New" w:hAnsi="Courier New"/>
          <w:color w:val="1A1A1A"/>
          <w:sz w:val="18"/>
          <w:szCs w:val="18"/>
        </w:rPr>
        <w:t xml:space="preserve">  &gt; nginx/certs/fullchain.crt</w:t>
      </w:r>
    </w:p>
    <w:p xmlns:wp14="http://schemas.microsoft.com/office/word/2010/wordml" w14:paraId="0CCE5D75" wp14:textId="03FC155C">
      <w:pPr>
        <w:spacing w:after="120"/>
      </w:pPr>
      <w:r w:rsidRPr="13D0B831" w:rsidR="13D0B831">
        <w:rPr>
          <w:i w:val="0"/>
          <w:iCs w:val="0"/>
          <w:color w:val="444444"/>
          <w:sz w:val="21"/>
          <w:szCs w:val="21"/>
        </w:rPr>
        <w:t xml:space="preserve">nginx/certs/ should now </w:t>
      </w:r>
      <w:r w:rsidRPr="13D0B831" w:rsidR="13D0B831">
        <w:rPr>
          <w:i w:val="0"/>
          <w:iCs w:val="0"/>
          <w:color w:val="444444"/>
          <w:sz w:val="21"/>
          <w:szCs w:val="21"/>
        </w:rPr>
        <w:t>contain</w:t>
      </w:r>
      <w:r w:rsidRPr="13D0B831" w:rsidR="13D0B831">
        <w:rPr>
          <w:i w:val="0"/>
          <w:iCs w:val="0"/>
          <w:color w:val="444444"/>
          <w:sz w:val="21"/>
          <w:szCs w:val="21"/>
        </w:rPr>
        <w:t xml:space="preserve"> two files: </w:t>
      </w:r>
      <w:r w:rsidRPr="13D0B831" w:rsidR="31377404">
        <w:rPr>
          <w:i w:val="0"/>
          <w:iCs w:val="0"/>
          <w:color w:val="444444"/>
          <w:sz w:val="21"/>
          <w:szCs w:val="21"/>
        </w:rPr>
        <w:t>{</w:t>
      </w:r>
      <w:r w:rsidRPr="13D0B831" w:rsidR="13D0B831">
        <w:rPr>
          <w:i w:val="0"/>
          <w:iCs w:val="0"/>
          <w:color w:val="444444"/>
          <w:sz w:val="21"/>
          <w:szCs w:val="21"/>
        </w:rPr>
        <w:t>your_domain</w:t>
      </w:r>
      <w:r w:rsidRPr="13D0B831" w:rsidR="55101282">
        <w:rPr>
          <w:i w:val="0"/>
          <w:iCs w:val="0"/>
          <w:color w:val="444444"/>
          <w:sz w:val="21"/>
          <w:szCs w:val="21"/>
        </w:rPr>
        <w:t>}</w:t>
      </w:r>
      <w:r w:rsidRPr="13D0B831" w:rsidR="13D0B831">
        <w:rPr>
          <w:i w:val="0"/>
          <w:iCs w:val="0"/>
          <w:color w:val="444444"/>
          <w:sz w:val="21"/>
          <w:szCs w:val="21"/>
        </w:rPr>
        <w:t>.key and fullchain.crt.</w:t>
      </w:r>
      <w:r w:rsidRPr="13D0B831" w:rsidR="19D163D3">
        <w:rPr>
          <w:i w:val="0"/>
          <w:iCs w:val="0"/>
          <w:color w:val="444444"/>
          <w:sz w:val="21"/>
          <w:szCs w:val="21"/>
        </w:rPr>
        <w:t xml:space="preserve"> </w:t>
      </w:r>
    </w:p>
    <w:p xmlns:wp14="http://schemas.microsoft.com/office/word/2010/wordml" w14:paraId="77479111" wp14:textId="5F244039">
      <w:pPr>
        <w:spacing w:after="120"/>
      </w:pPr>
      <w:r w:rsidRPr="13D0B831" w:rsidR="19D163D3">
        <w:rPr>
          <w:i w:val="0"/>
          <w:iCs w:val="0"/>
          <w:color w:val="444444"/>
          <w:sz w:val="21"/>
          <w:szCs w:val="21"/>
        </w:rPr>
        <w:t>Note: make sure to replace {</w:t>
      </w:r>
      <w:r w:rsidRPr="13D0B831" w:rsidR="19D163D3">
        <w:rPr>
          <w:i w:val="0"/>
          <w:iCs w:val="0"/>
          <w:color w:val="444444"/>
          <w:sz w:val="21"/>
          <w:szCs w:val="21"/>
        </w:rPr>
        <w:t>you</w:t>
      </w:r>
      <w:r w:rsidRPr="13D0B831" w:rsidR="4991C4C3">
        <w:rPr>
          <w:i w:val="0"/>
          <w:iCs w:val="0"/>
          <w:color w:val="444444"/>
          <w:sz w:val="21"/>
          <w:szCs w:val="21"/>
        </w:rPr>
        <w:t>r</w:t>
      </w:r>
      <w:r w:rsidRPr="13D0B831" w:rsidR="19D163D3">
        <w:rPr>
          <w:i w:val="0"/>
          <w:iCs w:val="0"/>
          <w:color w:val="444444"/>
          <w:sz w:val="21"/>
          <w:szCs w:val="21"/>
        </w:rPr>
        <w:t>_domain</w:t>
      </w:r>
      <w:r w:rsidRPr="13D0B831" w:rsidR="19D163D3">
        <w:rPr>
          <w:i w:val="0"/>
          <w:iCs w:val="0"/>
          <w:color w:val="444444"/>
          <w:sz w:val="21"/>
          <w:szCs w:val="21"/>
        </w:rPr>
        <w:t>) with your domain</w:t>
      </w:r>
    </w:p>
    <w:p xmlns:wp14="http://schemas.microsoft.com/office/word/2010/wordml" w14:paraId="0D0B940D" wp14:textId="77777777">
      <w:pPr>
        <w:spacing w:before="80" w:after="80"/>
        <w:pBdr>
          <w:bottom w:val="single" w:color="CCCCCC" w:sz="6" w:space="1"/>
        </w:pBdr>
      </w:pPr>
    </w:p>
    <w:p xmlns:wp14="http://schemas.microsoft.com/office/word/2010/wordml" w14:paraId="08D40B33" wp14:textId="6E6A8922">
      <w:pPr>
        <w:spacing w:before="360" w:after="120"/>
      </w:pPr>
      <w:r w:rsidRPr="13D0B831" w:rsidR="13D0B831">
        <w:rPr>
          <w:b w:val="1"/>
          <w:bCs w:val="1"/>
          <w:color w:val="1F3564"/>
          <w:sz w:val="40"/>
          <w:szCs w:val="40"/>
        </w:rPr>
        <w:t>Phase 3</w:t>
      </w:r>
      <w:r w:rsidRPr="13D0B831" w:rsidR="499863A2">
        <w:rPr>
          <w:b w:val="1"/>
          <w:bCs w:val="1"/>
          <w:color w:val="1F3564"/>
          <w:sz w:val="40"/>
          <w:szCs w:val="40"/>
        </w:rPr>
        <w:t>:</w:t>
      </w:r>
      <w:r w:rsidRPr="13D0B831" w:rsidR="13D0B831">
        <w:rPr>
          <w:b w:val="1"/>
          <w:bCs w:val="1"/>
          <w:color w:val="1F3564"/>
          <w:sz w:val="40"/>
          <w:szCs w:val="40"/>
        </w:rPr>
        <w:t xml:space="preserve"> Deploy to a Cloud VM</w:t>
      </w:r>
    </w:p>
    <w:p xmlns:wp14="http://schemas.microsoft.com/office/word/2010/wordml" w14:paraId="35768542" wp14:textId="532BCFA9">
      <w:pPr>
        <w:spacing w:after="120"/>
      </w:pPr>
      <w:r w:rsidRPr="13D0B831" w:rsidR="13D0B831">
        <w:rPr>
          <w:i w:val="0"/>
          <w:iCs w:val="0"/>
          <w:color w:val="444444"/>
          <w:sz w:val="21"/>
          <w:szCs w:val="21"/>
        </w:rPr>
        <w:t xml:space="preserve">The application is </w:t>
      </w:r>
      <w:r w:rsidRPr="13D0B831" w:rsidR="65B2A1AE">
        <w:rPr>
          <w:i w:val="0"/>
          <w:iCs w:val="0"/>
          <w:color w:val="444444"/>
          <w:sz w:val="21"/>
          <w:szCs w:val="21"/>
        </w:rPr>
        <w:t>containerized</w:t>
      </w:r>
      <w:r w:rsidRPr="13D0B831" w:rsidR="13D0B831">
        <w:rPr>
          <w:i w:val="0"/>
          <w:iCs w:val="0"/>
          <w:color w:val="444444"/>
          <w:sz w:val="21"/>
          <w:szCs w:val="21"/>
        </w:rPr>
        <w:t xml:space="preserve"> and tested locally. The certificate is ready. Now you deploy to a cloud </w:t>
      </w:r>
      <w:r w:rsidRPr="13D0B831" w:rsidR="13D0B831">
        <w:rPr>
          <w:i w:val="0"/>
          <w:iCs w:val="0"/>
          <w:color w:val="444444"/>
          <w:sz w:val="21"/>
          <w:szCs w:val="21"/>
        </w:rPr>
        <w:t>VM</w:t>
      </w:r>
      <w:r w:rsidRPr="13D0B831" w:rsidR="13D0B831">
        <w:rPr>
          <w:i w:val="0"/>
          <w:iCs w:val="0"/>
          <w:color w:val="444444"/>
          <w:sz w:val="21"/>
          <w:szCs w:val="21"/>
        </w:rPr>
        <w:t xml:space="preserve"> so the application is publicly accessible.</w:t>
      </w:r>
    </w:p>
    <w:p xmlns:wp14="http://schemas.microsoft.com/office/word/2010/wordml" w14:paraId="58B0CE92" wp14:textId="320EFD52">
      <w:pPr>
        <w:spacing w:after="120"/>
      </w:pPr>
      <w:r w:rsidRPr="13D0B831" w:rsidR="13D0B831">
        <w:rPr>
          <w:i w:val="0"/>
          <w:iCs w:val="0"/>
          <w:color w:val="444444"/>
          <w:sz w:val="21"/>
          <w:szCs w:val="21"/>
        </w:rPr>
        <w:t>Any Linux VM with a public IP and SSH access works.</w:t>
      </w:r>
    </w:p>
    <w:p xmlns:wp14="http://schemas.microsoft.com/office/word/2010/wordml" w14:paraId="6F5FF260" wp14:textId="71DDE858">
      <w:pPr>
        <w:spacing w:before="280" w:after="80"/>
      </w:pPr>
      <w:r w:rsidRPr="13D0B831" w:rsidR="13D0B831">
        <w:rPr>
          <w:b w:val="1"/>
          <w:bCs w:val="1"/>
          <w:color w:val="00707F"/>
          <w:sz w:val="28"/>
          <w:szCs w:val="28"/>
        </w:rPr>
        <w:t>Step 3.1 Install Docker on the VM</w:t>
      </w:r>
    </w:p>
    <w:p xmlns:wp14="http://schemas.microsoft.com/office/word/2010/wordml" w14:paraId="40328828" wp14:textId="77777777">
      <w:pPr>
        <w:spacing w:after="120"/>
      </w:pPr>
      <w:r>
        <w:rPr>
          <w:i w:val="0"/>
          <w:color w:val="444444"/>
          <w:sz w:val="21"/>
        </w:rPr>
        <w:t>SSH into the VM, then run:</w:t>
      </w:r>
    </w:p>
    <w:p xmlns:wp14="http://schemas.microsoft.com/office/word/2010/wordml" w14:paraId="2CE4FA34" wp14:textId="77777777">
      <w:pPr>
        <w:spacing w:before="80" w:after="160"/>
        <w:ind w:left="432"/>
        <w:shd w:val="clear" w:color="auto" w:fill="F2F2F2"/>
      </w:pPr>
      <w:r>
        <w:rPr>
          <w:rFonts w:ascii="Courier New" w:hAnsi="Courier New"/>
          <w:color w:val="1A1A1A"/>
          <w:sz w:val="18"/>
        </w:rPr>
        <w:t>sudo apt update &amp;&amp; sudo apt upgrade -y</w:t>
      </w:r>
      <w:r>
        <w:rPr>
          <w:rFonts w:ascii="Courier New" w:hAnsi="Courier New"/>
          <w:color w:val="1A1A1A"/>
          <w:sz w:val="18"/>
        </w:rPr>
        <w:br/>
      </w:r>
      <w:r>
        <w:rPr>
          <w:rFonts w:ascii="Courier New" w:hAnsi="Courier New"/>
          <w:color w:val="1A1A1A"/>
          <w:sz w:val="18"/>
        </w:rPr>
        <w:t>curl -fsSL https://get.docker.com | sudo sh</w:t>
      </w:r>
      <w:r>
        <w:rPr>
          <w:rFonts w:ascii="Courier New" w:hAnsi="Courier New"/>
          <w:color w:val="1A1A1A"/>
          <w:sz w:val="18"/>
        </w:rPr>
        <w:br/>
      </w:r>
      <w:r>
        <w:rPr>
          <w:rFonts w:ascii="Courier New" w:hAnsi="Courier New"/>
          <w:color w:val="1A1A1A"/>
          <w:sz w:val="18"/>
        </w:rPr>
        <w:t>sudo usermod -aG docker $USER &amp;&amp; newgrp docker</w:t>
      </w:r>
      <w:r>
        <w:rPr>
          <w:rFonts w:ascii="Courier New" w:hAnsi="Courier New"/>
          <w:color w:val="1A1A1A"/>
          <w:sz w:val="18"/>
        </w:rPr>
        <w:br/>
      </w:r>
      <w:r>
        <w:rPr>
          <w:rFonts w:ascii="Courier New" w:hAnsi="Courier New"/>
          <w:color w:val="1A1A1A"/>
          <w:sz w:val="18"/>
        </w:rPr>
        <w:t>docker --version   # confirm installation</w:t>
      </w:r>
    </w:p>
    <w:p xmlns:wp14="http://schemas.microsoft.com/office/word/2010/wordml" w14:paraId="3B768E7E" wp14:textId="6255DC79">
      <w:pPr>
        <w:spacing w:before="280" w:after="80"/>
      </w:pPr>
      <w:r w:rsidRPr="13D0B831" w:rsidR="13D0B831">
        <w:rPr>
          <w:b w:val="1"/>
          <w:bCs w:val="1"/>
          <w:color w:val="00707F"/>
          <w:sz w:val="28"/>
          <w:szCs w:val="28"/>
        </w:rPr>
        <w:t xml:space="preserve">Step 3.2 Open </w:t>
      </w:r>
      <w:r w:rsidRPr="13D0B831" w:rsidR="13D0B831">
        <w:rPr>
          <w:b w:val="1"/>
          <w:bCs w:val="1"/>
          <w:color w:val="00707F"/>
          <w:sz w:val="28"/>
          <w:szCs w:val="28"/>
        </w:rPr>
        <w:t>firewall</w:t>
      </w:r>
      <w:r w:rsidRPr="13D0B831" w:rsidR="13D0B831">
        <w:rPr>
          <w:b w:val="1"/>
          <w:bCs w:val="1"/>
          <w:color w:val="00707F"/>
          <w:sz w:val="28"/>
          <w:szCs w:val="28"/>
        </w:rPr>
        <w:t xml:space="preserve"> ports</w:t>
      </w:r>
    </w:p>
    <w:p xmlns:wp14="http://schemas.microsoft.com/office/word/2010/wordml" w14:paraId="36AA2D68" wp14:textId="048B2FE2">
      <w:pPr>
        <w:spacing w:after="120"/>
      </w:pPr>
      <w:r w:rsidRPr="13D0B831" w:rsidR="13D0B831">
        <w:rPr>
          <w:i w:val="0"/>
          <w:iCs w:val="0"/>
          <w:color w:val="444444"/>
          <w:sz w:val="21"/>
          <w:szCs w:val="21"/>
        </w:rPr>
        <w:t xml:space="preserve">Traffic will never reach the VM unless two </w:t>
      </w:r>
      <w:r w:rsidRPr="13D0B831" w:rsidR="13D0B831">
        <w:rPr>
          <w:i w:val="0"/>
          <w:iCs w:val="0"/>
          <w:color w:val="444444"/>
          <w:sz w:val="21"/>
          <w:szCs w:val="21"/>
        </w:rPr>
        <w:t>firewall</w:t>
      </w:r>
      <w:r w:rsidRPr="13D0B831" w:rsidR="13D0B831">
        <w:rPr>
          <w:i w:val="0"/>
          <w:iCs w:val="0"/>
          <w:color w:val="444444"/>
          <w:sz w:val="21"/>
          <w:szCs w:val="21"/>
        </w:rPr>
        <w:t xml:space="preserve"> layers are both open. </w:t>
      </w:r>
    </w:p>
    <w:p xmlns:wp14="http://schemas.microsoft.com/office/word/2010/wordml" w14:paraId="0B8FC38D" wp14:textId="57FF7CA4">
      <w:pPr>
        <w:spacing w:before="200" w:after="40"/>
      </w:pPr>
      <w:r w:rsidRPr="13D0B831" w:rsidR="13D0B831">
        <w:rPr>
          <w:b w:val="1"/>
          <w:bCs w:val="1"/>
          <w:color w:val="1F3564"/>
          <w:sz w:val="22"/>
          <w:szCs w:val="22"/>
        </w:rPr>
        <w:t xml:space="preserve">Layer 1 Cloud provider </w:t>
      </w:r>
      <w:r w:rsidRPr="13D0B831" w:rsidR="13D0B831">
        <w:rPr>
          <w:b w:val="1"/>
          <w:bCs w:val="1"/>
          <w:color w:val="1F3564"/>
          <w:sz w:val="22"/>
          <w:szCs w:val="22"/>
        </w:rPr>
        <w:t>firewall</w:t>
      </w:r>
    </w:p>
    <w:p xmlns:wp14="http://schemas.microsoft.com/office/word/2010/wordml" w14:paraId="4EA6B52C" wp14:textId="77777777">
      <w:pPr>
        <w:spacing w:after="120"/>
      </w:pPr>
      <w:r>
        <w:rPr>
          <w:i w:val="0"/>
          <w:color w:val="444444"/>
          <w:sz w:val="21"/>
        </w:rPr>
        <w:t>Add inbound rules allowing TCP port 80 and TCP port 443 from 0.0.0.0/0 (all sources).</w:t>
      </w:r>
    </w:p>
    <w:tbl>
      <w:tblPr>
        <w:tblStyle w:val="TableGrid"/>
        <w:tblW w:w="0" w:type="auto"/>
        <w:tblLook w:val="04A0" w:firstRow="1" w:lastRow="0" w:firstColumn="1" w:lastColumn="0" w:noHBand="0" w:noVBand="1"/>
      </w:tblPr>
      <w:tblGrid>
        <w:gridCol w:w="4703"/>
        <w:gridCol w:w="4703"/>
      </w:tblGrid>
      <w:tr xmlns:wp14="http://schemas.microsoft.com/office/word/2010/wordml" w14:paraId="24302683" wp14:textId="77777777">
        <w:tc>
          <w:tcPr>
            <w:tcW w:w="4703" w:type="dxa"/>
          </w:tcPr>
          <w:p w14:paraId="57BA7D9E" wp14:textId="77777777">
            <w:r/>
            <w:r>
              <w:rPr>
                <w:b/>
                <w:color w:val="1F3564"/>
                <w:sz w:val="19"/>
              </w:rPr>
              <w:t>Provider</w:t>
            </w:r>
          </w:p>
        </w:tc>
        <w:tc>
          <w:tcPr>
            <w:tcW w:w="4703" w:type="dxa"/>
          </w:tcPr>
          <w:p w14:paraId="4C0367BE" wp14:textId="77777777">
            <w:r/>
            <w:r>
              <w:rPr>
                <w:b/>
                <w:color w:val="1F3564"/>
                <w:sz w:val="19"/>
              </w:rPr>
              <w:t>Where to find it</w:t>
            </w:r>
          </w:p>
        </w:tc>
      </w:tr>
      <w:tr xmlns:wp14="http://schemas.microsoft.com/office/word/2010/wordml" w14:paraId="6199D197" wp14:textId="77777777">
        <w:tc>
          <w:tcPr>
            <w:tcW w:w="4703" w:type="dxa"/>
          </w:tcPr>
          <w:p w14:paraId="7C74DD7B" wp14:textId="77777777">
            <w:r/>
            <w:r>
              <w:rPr>
                <w:color w:val="444444"/>
                <w:sz w:val="19"/>
              </w:rPr>
              <w:t>AWS</w:t>
            </w:r>
          </w:p>
        </w:tc>
        <w:tc>
          <w:tcPr>
            <w:tcW w:w="4703" w:type="dxa"/>
          </w:tcPr>
          <w:p w14:paraId="63575DB9" wp14:textId="77777777">
            <w:r/>
            <w:r>
              <w:rPr>
                <w:color w:val="444444"/>
                <w:sz w:val="19"/>
              </w:rPr>
              <w:t>EC2 → Security Groups → Inbound Rules</w:t>
            </w:r>
          </w:p>
        </w:tc>
      </w:tr>
      <w:tr xmlns:wp14="http://schemas.microsoft.com/office/word/2010/wordml" w14:paraId="4F77F57E" wp14:textId="77777777">
        <w:tc>
          <w:tcPr>
            <w:tcW w:w="4703" w:type="dxa"/>
          </w:tcPr>
          <w:p w14:paraId="632F05AA" wp14:textId="77777777">
            <w:r/>
            <w:r>
              <w:rPr>
                <w:color w:val="444444"/>
                <w:sz w:val="19"/>
              </w:rPr>
              <w:t>GCP</w:t>
            </w:r>
          </w:p>
        </w:tc>
        <w:tc>
          <w:tcPr>
            <w:tcW w:w="4703" w:type="dxa"/>
          </w:tcPr>
          <w:p w14:paraId="5CC17216" wp14:textId="77777777">
            <w:r/>
            <w:r>
              <w:rPr>
                <w:color w:val="444444"/>
                <w:sz w:val="19"/>
              </w:rPr>
              <w:t>VPC Network → Firewall → Create Firewall Rule</w:t>
            </w:r>
          </w:p>
        </w:tc>
      </w:tr>
      <w:tr xmlns:wp14="http://schemas.microsoft.com/office/word/2010/wordml" w14:paraId="20F133C2" wp14:textId="77777777">
        <w:tc>
          <w:tcPr>
            <w:tcW w:w="4703" w:type="dxa"/>
          </w:tcPr>
          <w:p w14:paraId="25C4C6D8" wp14:textId="77777777">
            <w:r/>
            <w:r>
              <w:rPr>
                <w:color w:val="444444"/>
                <w:sz w:val="19"/>
              </w:rPr>
              <w:t>DigitalOcean</w:t>
            </w:r>
          </w:p>
        </w:tc>
        <w:tc>
          <w:tcPr>
            <w:tcW w:w="4703" w:type="dxa"/>
          </w:tcPr>
          <w:p w14:paraId="1FFE81AA" wp14:textId="77777777">
            <w:r/>
            <w:r>
              <w:rPr>
                <w:color w:val="444444"/>
                <w:sz w:val="19"/>
              </w:rPr>
              <w:t>Networking → Firewalls → Inbound Rules</w:t>
            </w:r>
          </w:p>
        </w:tc>
      </w:tr>
      <w:tr xmlns:wp14="http://schemas.microsoft.com/office/word/2010/wordml" w14:paraId="464D1AB7" wp14:textId="77777777">
        <w:tc>
          <w:tcPr>
            <w:tcW w:w="4703" w:type="dxa"/>
          </w:tcPr>
          <w:p w14:paraId="43C5E15C" wp14:textId="77777777">
            <w:r/>
            <w:r>
              <w:rPr>
                <w:color w:val="444444"/>
                <w:sz w:val="19"/>
              </w:rPr>
              <w:t>Azure</w:t>
            </w:r>
          </w:p>
        </w:tc>
        <w:tc>
          <w:tcPr>
            <w:tcW w:w="4703" w:type="dxa"/>
          </w:tcPr>
          <w:p w14:paraId="3422905B" wp14:textId="77777777">
            <w:r/>
            <w:r>
              <w:rPr>
                <w:color w:val="444444"/>
                <w:sz w:val="19"/>
              </w:rPr>
              <w:t>Networking → Add Inbound Port Rule</w:t>
            </w:r>
          </w:p>
        </w:tc>
      </w:tr>
      <w:tr xmlns:wp14="http://schemas.microsoft.com/office/word/2010/wordml" w14:paraId="0F5ADBE0" wp14:textId="77777777">
        <w:tc>
          <w:tcPr>
            <w:tcW w:w="4703" w:type="dxa"/>
          </w:tcPr>
          <w:p w14:paraId="1734B6D7" wp14:textId="77777777">
            <w:r/>
            <w:r>
              <w:rPr>
                <w:color w:val="444444"/>
                <w:sz w:val="19"/>
              </w:rPr>
              <w:t>Oracle Cloud</w:t>
            </w:r>
          </w:p>
        </w:tc>
        <w:tc>
          <w:tcPr>
            <w:tcW w:w="4703" w:type="dxa"/>
          </w:tcPr>
          <w:p w14:paraId="1F7234DD" wp14:textId="77777777">
            <w:r/>
            <w:r>
              <w:rPr>
                <w:color w:val="444444"/>
                <w:sz w:val="19"/>
              </w:rPr>
              <w:t>VCN → Security List → Add Ingress Rules</w:t>
            </w:r>
          </w:p>
        </w:tc>
      </w:tr>
    </w:tbl>
    <w:p xmlns:wp14="http://schemas.microsoft.com/office/word/2010/wordml" w14:paraId="0E27B00A" wp14:textId="77777777"/>
    <w:p xmlns:wp14="http://schemas.microsoft.com/office/word/2010/wordml" w14:paraId="4D17F64A" wp14:textId="566626A0">
      <w:pPr>
        <w:spacing w:before="200" w:after="40"/>
      </w:pPr>
      <w:r w:rsidRPr="13D0B831" w:rsidR="13D0B831">
        <w:rPr>
          <w:b w:val="1"/>
          <w:bCs w:val="1"/>
          <w:color w:val="1F3564"/>
          <w:sz w:val="22"/>
          <w:szCs w:val="22"/>
        </w:rPr>
        <w:t xml:space="preserve">Layer 2 OS-level </w:t>
      </w:r>
      <w:r w:rsidRPr="13D0B831" w:rsidR="13D0B831">
        <w:rPr>
          <w:b w:val="1"/>
          <w:bCs w:val="1"/>
          <w:color w:val="1F3564"/>
          <w:sz w:val="22"/>
          <w:szCs w:val="22"/>
        </w:rPr>
        <w:t>firewall</w:t>
      </w:r>
      <w:r w:rsidRPr="13D0B831" w:rsidR="13D0B831">
        <w:rPr>
          <w:b w:val="1"/>
          <w:bCs w:val="1"/>
          <w:color w:val="1F3564"/>
          <w:sz w:val="22"/>
          <w:szCs w:val="22"/>
        </w:rPr>
        <w:t xml:space="preserve"> (Ubuntu)</w:t>
      </w:r>
    </w:p>
    <w:p xmlns:wp14="http://schemas.microsoft.com/office/word/2010/wordml" w14:paraId="78862C9F" wp14:textId="77777777">
      <w:pPr>
        <w:spacing w:before="80" w:after="160"/>
        <w:ind w:left="432"/>
        <w:shd w:val="clear" w:color="auto" w:fill="F2F2F2"/>
      </w:pPr>
      <w:r>
        <w:rPr>
          <w:rFonts w:ascii="Courier New" w:hAnsi="Courier New"/>
          <w:color w:val="1A1A1A"/>
          <w:sz w:val="18"/>
        </w:rPr>
        <w:t>sudo iptables -I INPUT -p tcp --dport 80 -j ACCEPT</w:t>
      </w:r>
      <w:r>
        <w:rPr>
          <w:rFonts w:ascii="Courier New" w:hAnsi="Courier New"/>
          <w:color w:val="1A1A1A"/>
          <w:sz w:val="18"/>
        </w:rPr>
        <w:br/>
      </w:r>
      <w:r>
        <w:rPr>
          <w:rFonts w:ascii="Courier New" w:hAnsi="Courier New"/>
          <w:color w:val="1A1A1A"/>
          <w:sz w:val="18"/>
        </w:rPr>
        <w:t>sudo iptables -I INPUT -p tcp --dport 443 -j ACCEPT</w:t>
      </w:r>
      <w:r>
        <w:rPr>
          <w:rFonts w:ascii="Courier New" w:hAnsi="Courier New"/>
          <w:color w:val="1A1A1A"/>
          <w:sz w:val="18"/>
        </w:rPr>
        <w:br/>
      </w:r>
      <w:r>
        <w:rPr>
          <w:rFonts w:ascii="Courier New" w:hAnsi="Courier New"/>
          <w:color w:val="1A1A1A"/>
          <w:sz w:val="18"/>
        </w:rPr>
        <w:t>sudo apt install -y iptables-persistent</w:t>
      </w:r>
      <w:r>
        <w:rPr>
          <w:rFonts w:ascii="Courier New" w:hAnsi="Courier New"/>
          <w:color w:val="1A1A1A"/>
          <w:sz w:val="18"/>
        </w:rPr>
        <w:br/>
      </w:r>
      <w:r>
        <w:rPr>
          <w:rFonts w:ascii="Courier New" w:hAnsi="Courier New"/>
          <w:color w:val="1A1A1A"/>
          <w:sz w:val="18"/>
        </w:rPr>
        <w:t>sudo netfilter-persistent save</w:t>
      </w:r>
    </w:p>
    <w:p xmlns:wp14="http://schemas.microsoft.com/office/word/2010/wordml" w14:paraId="33EE8221" wp14:textId="77777777">
      <w:pPr>
        <w:spacing w:after="120"/>
        <w:ind w:left="432"/>
        <w:shd w:val="clear" w:color="auto" w:fill="EAF4FB"/>
      </w:pPr>
      <w:r>
        <w:rPr>
          <w:color w:val="00507A"/>
          <w:sz w:val="20"/>
        </w:rPr>
        <w:t>ℹ  If the site times out but DNS resolves correctly, this OS-level firewall is almost always the cause. Apply these commands even if the cloud firewall is already open.</w:t>
      </w:r>
    </w:p>
    <w:p xmlns:wp14="http://schemas.microsoft.com/office/word/2010/wordml" w14:paraId="337BBBAC" wp14:textId="1297D8D5">
      <w:pPr>
        <w:spacing w:before="280" w:after="80"/>
      </w:pPr>
      <w:r w:rsidRPr="13D0B831" w:rsidR="13D0B831">
        <w:rPr>
          <w:b w:val="1"/>
          <w:bCs w:val="1"/>
          <w:color w:val="00707F"/>
          <w:sz w:val="28"/>
          <w:szCs w:val="28"/>
        </w:rPr>
        <w:t>Step 3.3 Transfer files to the VM</w:t>
      </w:r>
    </w:p>
    <w:p xmlns:wp14="http://schemas.microsoft.com/office/word/2010/wordml" w14:paraId="552D8592" wp14:textId="77777777">
      <w:pPr>
        <w:spacing w:after="120"/>
      </w:pPr>
      <w:r>
        <w:rPr>
          <w:i w:val="0"/>
          <w:color w:val="444444"/>
          <w:sz w:val="21"/>
        </w:rPr>
        <w:t>Choose the option that suits your project size.</w:t>
      </w:r>
    </w:p>
    <w:p xmlns:wp14="http://schemas.microsoft.com/office/word/2010/wordml" w:rsidP="13D0B831" w14:paraId="1CFEEA02" wp14:textId="5899890B">
      <w:pPr>
        <w:spacing w:before="200" w:after="40"/>
        <w:rPr>
          <w:b w:val="1"/>
          <w:bCs w:val="1"/>
          <w:color w:val="1F3564"/>
          <w:sz w:val="22"/>
          <w:szCs w:val="22"/>
        </w:rPr>
      </w:pPr>
      <w:r w:rsidRPr="13D0B831" w:rsidR="13D0B831">
        <w:rPr>
          <w:b w:val="1"/>
          <w:bCs w:val="1"/>
          <w:color w:val="1F3564"/>
          <w:sz w:val="22"/>
          <w:szCs w:val="22"/>
        </w:rPr>
        <w:t>Option</w:t>
      </w:r>
      <w:r w:rsidRPr="13D0B831" w:rsidR="13D0B831">
        <w:rPr>
          <w:b w:val="1"/>
          <w:bCs w:val="1"/>
          <w:color w:val="1F3564"/>
          <w:sz w:val="22"/>
          <w:szCs w:val="22"/>
        </w:rPr>
        <w:t xml:space="preserve"> A Transfer the full project (</w:t>
      </w:r>
      <w:r w:rsidRPr="13D0B831" w:rsidR="06E1F8BA">
        <w:rPr>
          <w:b w:val="1"/>
          <w:bCs w:val="1"/>
          <w:color w:val="1F3564"/>
          <w:sz w:val="22"/>
          <w:szCs w:val="22"/>
        </w:rPr>
        <w:t xml:space="preserve">for </w:t>
      </w:r>
      <w:r w:rsidRPr="13D0B831" w:rsidR="13D0B831">
        <w:rPr>
          <w:b w:val="1"/>
          <w:bCs w:val="1"/>
          <w:color w:val="1F3564"/>
          <w:sz w:val="22"/>
          <w:szCs w:val="22"/>
        </w:rPr>
        <w:t>simple projects)</w:t>
      </w:r>
    </w:p>
    <w:p xmlns:wp14="http://schemas.microsoft.com/office/word/2010/wordml" w14:paraId="704740EF" wp14:textId="77777777">
      <w:pPr>
        <w:spacing w:before="80" w:after="160"/>
        <w:ind w:left="432"/>
        <w:shd w:val="clear" w:color="auto" w:fill="F2F2F2"/>
      </w:pPr>
      <w:r>
        <w:rPr>
          <w:rFonts w:ascii="Courier New" w:hAnsi="Courier New"/>
          <w:color w:val="1A1A1A"/>
          <w:sz w:val="18"/>
        </w:rPr>
        <w:t># From your local machine</w:t>
      </w:r>
      <w:r>
        <w:rPr>
          <w:rFonts w:ascii="Courier New" w:hAnsi="Courier New"/>
          <w:color w:val="1A1A1A"/>
          <w:sz w:val="18"/>
        </w:rPr>
        <w:br/>
      </w:r>
      <w:r>
        <w:rPr>
          <w:rFonts w:ascii="Courier New" w:hAnsi="Courier New"/>
          <w:color w:val="1A1A1A"/>
          <w:sz w:val="18"/>
        </w:rPr>
        <w:t>scp -r /path/to/project user@&lt;vm-ip&gt;:~/app</w:t>
      </w:r>
      <w:r>
        <w:rPr>
          <w:rFonts w:ascii="Courier New" w:hAnsi="Courier New"/>
          <w:color w:val="1A1A1A"/>
          <w:sz w:val="18"/>
        </w:rPr>
        <w:br/>
      </w:r>
      <w:r>
        <w:rPr>
          <w:rFonts w:ascii="Courier New" w:hAnsi="Courier New"/>
          <w:color w:val="1A1A1A"/>
          <w:sz w:val="18"/>
        </w:rPr>
        <w:br/>
      </w:r>
      <w:r>
        <w:rPr>
          <w:rFonts w:ascii="Courier New" w:hAnsi="Courier New"/>
          <w:color w:val="1A1A1A"/>
          <w:sz w:val="18"/>
        </w:rPr>
        <w:t># On the VM</w:t>
      </w:r>
      <w:r>
        <w:rPr>
          <w:rFonts w:ascii="Courier New" w:hAnsi="Courier New"/>
          <w:color w:val="1A1A1A"/>
          <w:sz w:val="18"/>
        </w:rPr>
        <w:br/>
      </w:r>
      <w:r>
        <w:rPr>
          <w:rFonts w:ascii="Courier New" w:hAnsi="Courier New"/>
          <w:color w:val="1A1A1A"/>
          <w:sz w:val="18"/>
        </w:rPr>
        <w:t>cd ~/app &amp;&amp; docker compose up -d</w:t>
      </w:r>
    </w:p>
    <w:p xmlns:wp14="http://schemas.microsoft.com/office/word/2010/wordml" w:rsidP="13D0B831" w14:paraId="5194AADB" wp14:textId="76D604B9">
      <w:pPr>
        <w:spacing w:before="200" w:after="40"/>
        <w:rPr>
          <w:b w:val="1"/>
          <w:bCs w:val="1"/>
          <w:color w:val="1F3564"/>
          <w:sz w:val="22"/>
          <w:szCs w:val="22"/>
        </w:rPr>
      </w:pPr>
      <w:r w:rsidRPr="13D0B831" w:rsidR="13D0B831">
        <w:rPr>
          <w:b w:val="1"/>
          <w:bCs w:val="1"/>
          <w:color w:val="1F3564"/>
          <w:sz w:val="22"/>
          <w:szCs w:val="22"/>
        </w:rPr>
        <w:t>Option</w:t>
      </w:r>
      <w:r w:rsidRPr="13D0B831" w:rsidR="13D0B831">
        <w:rPr>
          <w:b w:val="1"/>
          <w:bCs w:val="1"/>
          <w:color w:val="1F3564"/>
          <w:sz w:val="22"/>
          <w:szCs w:val="22"/>
        </w:rPr>
        <w:t xml:space="preserve"> B Docker Hub + transfer config only (</w:t>
      </w:r>
      <w:r w:rsidRPr="13D0B831" w:rsidR="76D904C4">
        <w:rPr>
          <w:b w:val="1"/>
          <w:bCs w:val="1"/>
          <w:color w:val="1F3564"/>
          <w:sz w:val="22"/>
          <w:szCs w:val="22"/>
        </w:rPr>
        <w:t xml:space="preserve">the </w:t>
      </w:r>
      <w:r w:rsidRPr="13D0B831" w:rsidR="13D0B831">
        <w:rPr>
          <w:b w:val="1"/>
          <w:bCs w:val="1"/>
          <w:color w:val="1F3564"/>
          <w:sz w:val="22"/>
          <w:szCs w:val="22"/>
        </w:rPr>
        <w:t>recommended</w:t>
      </w:r>
      <w:r w:rsidRPr="13D0B831" w:rsidR="5DC46172">
        <w:rPr>
          <w:b w:val="1"/>
          <w:bCs w:val="1"/>
          <w:color w:val="1F3564"/>
          <w:sz w:val="22"/>
          <w:szCs w:val="22"/>
        </w:rPr>
        <w:t xml:space="preserve"> approach</w:t>
      </w:r>
      <w:r w:rsidRPr="13D0B831" w:rsidR="13D0B831">
        <w:rPr>
          <w:b w:val="1"/>
          <w:bCs w:val="1"/>
          <w:color w:val="1F3564"/>
          <w:sz w:val="22"/>
          <w:szCs w:val="22"/>
        </w:rPr>
        <w:t>)</w:t>
      </w:r>
    </w:p>
    <w:p xmlns:wp14="http://schemas.microsoft.com/office/word/2010/wordml" w14:paraId="63871B8F" wp14:textId="5626F927">
      <w:pPr>
        <w:spacing w:after="120"/>
      </w:pPr>
      <w:r w:rsidRPr="13D0B831" w:rsidR="13D0B831">
        <w:rPr>
          <w:i w:val="0"/>
          <w:iCs w:val="0"/>
          <w:color w:val="444444"/>
          <w:sz w:val="21"/>
          <w:szCs w:val="21"/>
        </w:rPr>
        <w:t xml:space="preserve">Building images on a low-resource VM is slow and may run out of memory. </w:t>
      </w:r>
      <w:r w:rsidRPr="13D0B831" w:rsidR="67E32840">
        <w:rPr>
          <w:i w:val="0"/>
          <w:iCs w:val="0"/>
          <w:color w:val="444444"/>
          <w:sz w:val="21"/>
          <w:szCs w:val="21"/>
        </w:rPr>
        <w:t>Hence, b</w:t>
      </w:r>
      <w:r w:rsidRPr="13D0B831" w:rsidR="13D0B831">
        <w:rPr>
          <w:i w:val="0"/>
          <w:iCs w:val="0"/>
          <w:color w:val="444444"/>
          <w:sz w:val="21"/>
          <w:szCs w:val="21"/>
        </w:rPr>
        <w:t>uild locally, push to Docker Hub, and pull on the VM.</w:t>
      </w:r>
    </w:p>
    <w:p xmlns:wp14="http://schemas.microsoft.com/office/word/2010/wordml" w14:paraId="53A30BE6" wp14:textId="77777777">
      <w:pPr>
        <w:spacing w:after="120"/>
      </w:pPr>
      <w:r>
        <w:rPr>
          <w:i w:val="0"/>
          <w:color w:val="444444"/>
          <w:sz w:val="21"/>
        </w:rPr>
        <w:t>On your local machine:</w:t>
      </w:r>
    </w:p>
    <w:p xmlns:wp14="http://schemas.microsoft.com/office/word/2010/wordml" w14:paraId="5B9B1FAE" wp14:textId="77777777">
      <w:pPr>
        <w:spacing w:before="80" w:after="160"/>
        <w:ind w:left="432"/>
        <w:shd w:val="clear" w:color="auto" w:fill="F2F2F2"/>
      </w:pPr>
      <w:r>
        <w:rPr>
          <w:rFonts w:ascii="Courier New" w:hAnsi="Courier New"/>
          <w:color w:val="1A1A1A"/>
          <w:sz w:val="18"/>
        </w:rPr>
        <w:t>docker login</w:t>
      </w:r>
      <w:r>
        <w:rPr>
          <w:rFonts w:ascii="Courier New" w:hAnsi="Courier New"/>
          <w:color w:val="1A1A1A"/>
          <w:sz w:val="18"/>
        </w:rPr>
        <w:br/>
      </w:r>
      <w:r>
        <w:rPr>
          <w:rFonts w:ascii="Courier New" w:hAnsi="Courier New"/>
          <w:color w:val="1A1A1A"/>
          <w:sz w:val="18"/>
        </w:rPr>
        <w:t>docker tag &lt;backend-image&gt;  &lt;hub-username&gt;/&lt;app&gt;-backend:latest</w:t>
      </w:r>
      <w:r>
        <w:rPr>
          <w:rFonts w:ascii="Courier New" w:hAnsi="Courier New"/>
          <w:color w:val="1A1A1A"/>
          <w:sz w:val="18"/>
        </w:rPr>
        <w:br/>
      </w:r>
      <w:r>
        <w:rPr>
          <w:rFonts w:ascii="Courier New" w:hAnsi="Courier New"/>
          <w:color w:val="1A1A1A"/>
          <w:sz w:val="18"/>
        </w:rPr>
        <w:t>docker tag &lt;frontend-image&gt; &lt;hub-username&gt;/&lt;app&gt;-frontend:latest</w:t>
      </w:r>
      <w:r>
        <w:rPr>
          <w:rFonts w:ascii="Courier New" w:hAnsi="Courier New"/>
          <w:color w:val="1A1A1A"/>
          <w:sz w:val="18"/>
        </w:rPr>
        <w:br/>
      </w:r>
      <w:r>
        <w:rPr>
          <w:rFonts w:ascii="Courier New" w:hAnsi="Courier New"/>
          <w:color w:val="1A1A1A"/>
          <w:sz w:val="18"/>
        </w:rPr>
        <w:t>docker push &lt;hub-username&gt;/&lt;app&gt;-backend:latest</w:t>
      </w:r>
      <w:r>
        <w:rPr>
          <w:rFonts w:ascii="Courier New" w:hAnsi="Courier New"/>
          <w:color w:val="1A1A1A"/>
          <w:sz w:val="18"/>
        </w:rPr>
        <w:br/>
      </w:r>
      <w:r>
        <w:rPr>
          <w:rFonts w:ascii="Courier New" w:hAnsi="Courier New"/>
          <w:color w:val="1A1A1A"/>
          <w:sz w:val="18"/>
        </w:rPr>
        <w:t>docker push &lt;hub-username&gt;/&lt;app&gt;-frontend:latest</w:t>
      </w:r>
    </w:p>
    <w:p xmlns:wp14="http://schemas.microsoft.com/office/word/2010/wordml" w:rsidP="13D0B831" w14:paraId="7F74244E" wp14:textId="1068B08A">
      <w:pPr>
        <w:spacing w:after="120"/>
        <w:rPr>
          <w:i w:val="0"/>
          <w:iCs w:val="0"/>
          <w:color w:val="444444"/>
          <w:sz w:val="21"/>
          <w:szCs w:val="21"/>
        </w:rPr>
      </w:pPr>
      <w:r w:rsidRPr="13D0B831" w:rsidR="13D0B831">
        <w:rPr>
          <w:i w:val="0"/>
          <w:iCs w:val="0"/>
          <w:color w:val="444444"/>
          <w:sz w:val="21"/>
          <w:szCs w:val="21"/>
        </w:rPr>
        <w:t>Update docker-</w:t>
      </w:r>
      <w:r w:rsidRPr="13D0B831" w:rsidR="13D0B831">
        <w:rPr>
          <w:i w:val="0"/>
          <w:iCs w:val="0"/>
          <w:color w:val="444444"/>
          <w:sz w:val="21"/>
          <w:szCs w:val="21"/>
        </w:rPr>
        <w:t>compose.yml</w:t>
      </w:r>
      <w:r w:rsidRPr="13D0B831" w:rsidR="1C9A5007">
        <w:rPr>
          <w:i w:val="0"/>
          <w:iCs w:val="0"/>
          <w:color w:val="444444"/>
          <w:sz w:val="21"/>
          <w:szCs w:val="21"/>
        </w:rPr>
        <w:t xml:space="preserve"> by </w:t>
      </w:r>
      <w:r w:rsidRPr="13D0B831" w:rsidR="13D0B831">
        <w:rPr>
          <w:i w:val="0"/>
          <w:iCs w:val="0"/>
          <w:color w:val="444444"/>
          <w:sz w:val="21"/>
          <w:szCs w:val="21"/>
        </w:rPr>
        <w:t>replac</w:t>
      </w:r>
      <w:r w:rsidRPr="13D0B831" w:rsidR="46FAC808">
        <w:rPr>
          <w:i w:val="0"/>
          <w:iCs w:val="0"/>
          <w:color w:val="444444"/>
          <w:sz w:val="21"/>
          <w:szCs w:val="21"/>
        </w:rPr>
        <w:t>ing</w:t>
      </w:r>
      <w:r w:rsidRPr="13D0B831" w:rsidR="13D0B831">
        <w:rPr>
          <w:i w:val="0"/>
          <w:iCs w:val="0"/>
          <w:color w:val="444444"/>
          <w:sz w:val="21"/>
          <w:szCs w:val="21"/>
        </w:rPr>
        <w:t xml:space="preserve"> the </w:t>
      </w:r>
      <w:r w:rsidRPr="13D0B831" w:rsidR="197DD45E">
        <w:rPr>
          <w:i w:val="0"/>
          <w:iCs w:val="0"/>
          <w:color w:val="444444"/>
          <w:sz w:val="21"/>
          <w:szCs w:val="21"/>
        </w:rPr>
        <w:t>‘</w:t>
      </w:r>
      <w:r w:rsidRPr="13D0B831" w:rsidR="13D0B831">
        <w:rPr>
          <w:i w:val="0"/>
          <w:iCs w:val="0"/>
          <w:color w:val="444444"/>
          <w:sz w:val="21"/>
          <w:szCs w:val="21"/>
        </w:rPr>
        <w:t>build:</w:t>
      </w:r>
      <w:r w:rsidRPr="13D0B831" w:rsidR="385DF395">
        <w:rPr>
          <w:i w:val="0"/>
          <w:iCs w:val="0"/>
          <w:color w:val="444444"/>
          <w:sz w:val="21"/>
          <w:szCs w:val="21"/>
        </w:rPr>
        <w:t>’</w:t>
      </w:r>
      <w:r w:rsidRPr="13D0B831" w:rsidR="13D0B831">
        <w:rPr>
          <w:i w:val="0"/>
          <w:iCs w:val="0"/>
          <w:color w:val="444444"/>
          <w:sz w:val="21"/>
          <w:szCs w:val="21"/>
        </w:rPr>
        <w:t xml:space="preserve"> blocks with </w:t>
      </w:r>
      <w:r w:rsidRPr="13D0B831" w:rsidR="73DD3248">
        <w:rPr>
          <w:i w:val="0"/>
          <w:iCs w:val="0"/>
          <w:color w:val="444444"/>
          <w:sz w:val="21"/>
          <w:szCs w:val="21"/>
        </w:rPr>
        <w:t>‘</w:t>
      </w:r>
      <w:r w:rsidRPr="13D0B831" w:rsidR="13D0B831">
        <w:rPr>
          <w:i w:val="0"/>
          <w:iCs w:val="0"/>
          <w:color w:val="444444"/>
          <w:sz w:val="21"/>
          <w:szCs w:val="21"/>
        </w:rPr>
        <w:t>image:</w:t>
      </w:r>
      <w:r w:rsidRPr="13D0B831" w:rsidR="54130FCC">
        <w:rPr>
          <w:i w:val="0"/>
          <w:iCs w:val="0"/>
          <w:color w:val="444444"/>
          <w:sz w:val="21"/>
          <w:szCs w:val="21"/>
        </w:rPr>
        <w:t>’</w:t>
      </w:r>
      <w:r w:rsidRPr="13D0B831" w:rsidR="13D0B831">
        <w:rPr>
          <w:i w:val="0"/>
          <w:iCs w:val="0"/>
          <w:color w:val="444444"/>
          <w:sz w:val="21"/>
          <w:szCs w:val="21"/>
        </w:rPr>
        <w:t xml:space="preserve"> references:</w:t>
      </w:r>
    </w:p>
    <w:p xmlns:wp14="http://schemas.microsoft.com/office/word/2010/wordml" w14:paraId="6815ABFE" wp14:textId="77777777">
      <w:pPr>
        <w:spacing w:before="80" w:after="160"/>
        <w:ind w:left="432"/>
        <w:shd w:val="clear" w:color="auto" w:fill="F2F2F2"/>
      </w:pPr>
      <w:r>
        <w:rPr>
          <w:rFonts w:ascii="Courier New" w:hAnsi="Courier New"/>
          <w:color w:val="1A1A1A"/>
          <w:sz w:val="18"/>
        </w:rPr>
        <w:t>backend:</w:t>
      </w:r>
      <w:r>
        <w:rPr>
          <w:rFonts w:ascii="Courier New" w:hAnsi="Courier New"/>
          <w:color w:val="1A1A1A"/>
          <w:sz w:val="18"/>
        </w:rPr>
        <w:br/>
      </w:r>
      <w:r>
        <w:rPr>
          <w:rFonts w:ascii="Courier New" w:hAnsi="Courier New"/>
          <w:color w:val="1A1A1A"/>
          <w:sz w:val="18"/>
        </w:rPr>
        <w:t xml:space="preserve">  image: &lt;hub-username&gt;/&lt;app&gt;-backend:latest</w:t>
      </w:r>
      <w:r>
        <w:rPr>
          <w:rFonts w:ascii="Courier New" w:hAnsi="Courier New"/>
          <w:color w:val="1A1A1A"/>
          <w:sz w:val="18"/>
        </w:rPr>
        <w:br/>
      </w:r>
      <w:r>
        <w:rPr>
          <w:rFonts w:ascii="Courier New" w:hAnsi="Courier New"/>
          <w:color w:val="1A1A1A"/>
          <w:sz w:val="18"/>
        </w:rPr>
        <w:br/>
      </w:r>
      <w:r>
        <w:rPr>
          <w:rFonts w:ascii="Courier New" w:hAnsi="Courier New"/>
          <w:color w:val="1A1A1A"/>
          <w:sz w:val="18"/>
        </w:rPr>
        <w:t>frontend:</w:t>
      </w:r>
      <w:r>
        <w:rPr>
          <w:rFonts w:ascii="Courier New" w:hAnsi="Courier New"/>
          <w:color w:val="1A1A1A"/>
          <w:sz w:val="18"/>
        </w:rPr>
        <w:br/>
      </w:r>
      <w:r>
        <w:rPr>
          <w:rFonts w:ascii="Courier New" w:hAnsi="Courier New"/>
          <w:color w:val="1A1A1A"/>
          <w:sz w:val="18"/>
        </w:rPr>
        <w:t xml:space="preserve">  image: &lt;hub-username&gt;/&lt;app&gt;-frontend:latest</w:t>
      </w:r>
    </w:p>
    <w:p xmlns:wp14="http://schemas.microsoft.com/office/word/2010/wordml" w14:paraId="3EE4D9FC" wp14:textId="77777777">
      <w:pPr>
        <w:spacing w:after="120"/>
      </w:pPr>
      <w:r>
        <w:rPr>
          <w:i w:val="0"/>
          <w:color w:val="444444"/>
          <w:sz w:val="21"/>
        </w:rPr>
        <w:t>Transfer only the config files (not the source code) to the VM:</w:t>
      </w:r>
    </w:p>
    <w:p xmlns:wp14="http://schemas.microsoft.com/office/word/2010/wordml" w14:paraId="4E6652FD" wp14:textId="77777777">
      <w:pPr>
        <w:spacing w:before="80" w:after="160"/>
        <w:ind w:left="432"/>
        <w:shd w:val="clear" w:color="auto" w:fill="F2F2F2"/>
      </w:pPr>
      <w:r>
        <w:rPr>
          <w:rFonts w:ascii="Courier New" w:hAnsi="Courier New"/>
          <w:color w:val="1A1A1A"/>
          <w:sz w:val="18"/>
        </w:rPr>
        <w:t>nginx/                  (including the certs/ folder)</w:t>
      </w:r>
      <w:r>
        <w:rPr>
          <w:rFonts w:ascii="Courier New" w:hAnsi="Courier New"/>
          <w:color w:val="1A1A1A"/>
          <w:sz w:val="18"/>
        </w:rPr>
        <w:br/>
      </w:r>
      <w:r>
        <w:rPr>
          <w:rFonts w:ascii="Courier New" w:hAnsi="Courier New"/>
          <w:color w:val="1A1A1A"/>
          <w:sz w:val="18"/>
        </w:rPr>
        <w:t>docker-compose.yml</w:t>
      </w:r>
      <w:r>
        <w:rPr>
          <w:rFonts w:ascii="Courier New" w:hAnsi="Courier New"/>
          <w:color w:val="1A1A1A"/>
          <w:sz w:val="18"/>
        </w:rPr>
        <w:br/>
      </w:r>
      <w:r>
        <w:rPr>
          <w:rFonts w:ascii="Courier New" w:hAnsi="Courier New"/>
          <w:color w:val="1A1A1A"/>
          <w:sz w:val="18"/>
        </w:rPr>
        <w:t>backend/.env</w:t>
      </w:r>
    </w:p>
    <w:p xmlns:wp14="http://schemas.microsoft.com/office/word/2010/wordml" w14:paraId="77E0020C" wp14:textId="77777777">
      <w:pPr>
        <w:spacing w:after="120"/>
      </w:pPr>
      <w:r>
        <w:rPr>
          <w:i w:val="0"/>
          <w:color w:val="444444"/>
          <w:sz w:val="21"/>
        </w:rPr>
        <w:t>On the VM:</w:t>
      </w:r>
    </w:p>
    <w:p xmlns:wp14="http://schemas.microsoft.com/office/word/2010/wordml" w14:paraId="313E5883" wp14:textId="77777777">
      <w:pPr>
        <w:spacing w:before="80" w:after="160"/>
        <w:ind w:left="432"/>
        <w:shd w:val="clear" w:color="auto" w:fill="F2F2F2"/>
      </w:pPr>
      <w:r>
        <w:rPr>
          <w:rFonts w:ascii="Courier New" w:hAnsi="Courier New"/>
          <w:color w:val="1A1A1A"/>
          <w:sz w:val="18"/>
        </w:rPr>
        <w:t>docker compose pull &amp;&amp; docker compose up -d</w:t>
      </w:r>
    </w:p>
    <w:p xmlns:wp14="http://schemas.microsoft.com/office/word/2010/wordml" w14:paraId="76B0644A" wp14:textId="77777777">
      <w:pPr>
        <w:spacing w:before="200" w:after="40"/>
      </w:pPr>
      <w:r>
        <w:rPr>
          <w:b/>
          <w:color w:val="1F3564"/>
          <w:sz w:val="22"/>
        </w:rPr>
        <w:t>Updating after code changes</w:t>
      </w:r>
    </w:p>
    <w:p xmlns:wp14="http://schemas.microsoft.com/office/word/2010/wordml" w:rsidP="13D0B831" w14:paraId="0917E4DB" wp14:textId="64BF4A0C">
      <w:pPr>
        <w:shd w:val="clear" w:color="auto" w:fill="F2F2F2" w:themeFill="background1" w:themeFillShade="F2"/>
        <w:spacing w:before="80" w:after="160"/>
        <w:ind w:left="432"/>
        <w:shd w:val="clear" w:color="auto" w:fill="F2F2F2"/>
      </w:pPr>
      <w:r w:rsidRPr="13D0B831" w:rsidR="13D0B831">
        <w:rPr>
          <w:rFonts w:ascii="Courier New" w:hAnsi="Courier New"/>
          <w:color w:val="1A1A1A"/>
          <w:sz w:val="18"/>
          <w:szCs w:val="18"/>
        </w:rPr>
        <w:t xml:space="preserve"># </w:t>
      </w:r>
      <w:r w:rsidRPr="13D0B831" w:rsidR="6D23F177">
        <w:rPr>
          <w:rFonts w:ascii="Courier New" w:hAnsi="Courier New"/>
          <w:color w:val="1A1A1A"/>
          <w:sz w:val="18"/>
          <w:szCs w:val="18"/>
        </w:rPr>
        <w:t>On l</w:t>
      </w:r>
      <w:r w:rsidRPr="13D0B831" w:rsidR="13D0B831">
        <w:rPr>
          <w:rFonts w:ascii="Courier New" w:hAnsi="Courier New"/>
          <w:color w:val="1A1A1A"/>
          <w:sz w:val="18"/>
          <w:szCs w:val="18"/>
        </w:rPr>
        <w:t>ocal</w:t>
      </w:r>
      <w:r w:rsidRPr="13D0B831" w:rsidR="1886BFC8">
        <w:rPr>
          <w:rFonts w:ascii="Courier New" w:hAnsi="Courier New"/>
          <w:color w:val="1A1A1A"/>
          <w:sz w:val="18"/>
          <w:szCs w:val="18"/>
        </w:rPr>
        <w:t xml:space="preserve"> device</w:t>
      </w:r>
      <w:r>
        <w:br/>
      </w:r>
      <w:r w:rsidRPr="13D0B831" w:rsidR="13D0B831">
        <w:rPr>
          <w:rFonts w:ascii="Courier New" w:hAnsi="Courier New"/>
          <w:color w:val="1A1A1A"/>
          <w:sz w:val="18"/>
          <w:szCs w:val="18"/>
        </w:rPr>
        <w:t>docker compose build</w:t>
      </w:r>
      <w:r>
        <w:br/>
      </w:r>
      <w:r w:rsidRPr="13D0B831" w:rsidR="13D0B831">
        <w:rPr>
          <w:rFonts w:ascii="Courier New" w:hAnsi="Courier New"/>
          <w:color w:val="1A1A1A"/>
          <w:sz w:val="18"/>
          <w:szCs w:val="18"/>
        </w:rPr>
        <w:t>docker push &lt;hub-username&gt;/&lt;app&gt;-backend:latest</w:t>
      </w:r>
      <w:r>
        <w:br/>
      </w:r>
      <w:r w:rsidRPr="13D0B831" w:rsidR="13D0B831">
        <w:rPr>
          <w:rFonts w:ascii="Courier New" w:hAnsi="Courier New"/>
          <w:color w:val="1A1A1A"/>
          <w:sz w:val="18"/>
          <w:szCs w:val="18"/>
        </w:rPr>
        <w:t>docker push &lt;hub-username&gt;/&lt;app&gt;-frontend:latest</w:t>
      </w:r>
      <w:r>
        <w:br/>
      </w:r>
      <w:r>
        <w:br/>
      </w:r>
      <w:r w:rsidRPr="13D0B831" w:rsidR="13D0B831">
        <w:rPr>
          <w:rFonts w:ascii="Courier New" w:hAnsi="Courier New"/>
          <w:color w:val="1A1A1A"/>
          <w:sz w:val="18"/>
          <w:szCs w:val="18"/>
        </w:rPr>
        <w:t xml:space="preserve"># </w:t>
      </w:r>
      <w:r w:rsidRPr="13D0B831" w:rsidR="34185CEE">
        <w:rPr>
          <w:rFonts w:ascii="Courier New" w:hAnsi="Courier New"/>
          <w:color w:val="1A1A1A"/>
          <w:sz w:val="18"/>
          <w:szCs w:val="18"/>
        </w:rPr>
        <w:t xml:space="preserve">On </w:t>
      </w:r>
      <w:r w:rsidRPr="13D0B831" w:rsidR="13D0B831">
        <w:rPr>
          <w:rFonts w:ascii="Courier New" w:hAnsi="Courier New"/>
          <w:color w:val="1A1A1A"/>
          <w:sz w:val="18"/>
          <w:szCs w:val="18"/>
        </w:rPr>
        <w:t>VM</w:t>
      </w:r>
      <w:r>
        <w:br/>
      </w:r>
      <w:r w:rsidRPr="13D0B831" w:rsidR="13D0B831">
        <w:rPr>
          <w:rFonts w:ascii="Courier New" w:hAnsi="Courier New"/>
          <w:color w:val="1A1A1A"/>
          <w:sz w:val="18"/>
          <w:szCs w:val="18"/>
        </w:rPr>
        <w:t>docker compose pull &amp;&amp; docker compose up -d --force-recreate</w:t>
      </w:r>
    </w:p>
    <w:p xmlns:wp14="http://schemas.microsoft.com/office/word/2010/wordml" w14:paraId="60061E4C" wp14:textId="77777777">
      <w:pPr>
        <w:spacing w:before="80" w:after="80"/>
        <w:pBdr>
          <w:bottom w:val="single" w:color="CCCCCC" w:sz="6" w:space="1"/>
        </w:pBdr>
      </w:pPr>
    </w:p>
    <w:p xmlns:wp14="http://schemas.microsoft.com/office/word/2010/wordml" w14:paraId="56B2D92C" wp14:textId="666A3623">
      <w:pPr>
        <w:spacing w:before="360" w:after="120"/>
      </w:pPr>
      <w:r w:rsidRPr="13D0B831" w:rsidR="13D0B831">
        <w:rPr>
          <w:b w:val="1"/>
          <w:bCs w:val="1"/>
          <w:color w:val="1F3564"/>
          <w:sz w:val="40"/>
          <w:szCs w:val="40"/>
        </w:rPr>
        <w:t>Phase 4 Connect Your Domain and Enable HTTPS</w:t>
      </w:r>
    </w:p>
    <w:p xmlns:wp14="http://schemas.microsoft.com/office/word/2010/wordml" w:rsidP="13D0B831" w14:paraId="2F9B314F" wp14:textId="2D7FEB14">
      <w:pPr>
        <w:pStyle w:val="Normal"/>
        <w:suppressLineNumbers w:val="0"/>
        <w:bidi w:val="0"/>
        <w:spacing w:before="0" w:beforeAutospacing="off" w:after="120" w:afterAutospacing="off" w:line="276" w:lineRule="auto"/>
        <w:ind w:left="0" w:right="0"/>
        <w:jc w:val="left"/>
      </w:pPr>
      <w:r w:rsidRPr="13D0B831" w:rsidR="13D0B831">
        <w:rPr>
          <w:i w:val="0"/>
          <w:iCs w:val="0"/>
          <w:color w:val="444444"/>
          <w:sz w:val="21"/>
          <w:szCs w:val="21"/>
        </w:rPr>
        <w:t xml:space="preserve">The </w:t>
      </w:r>
      <w:r w:rsidRPr="13D0B831" w:rsidR="13D0B831">
        <w:rPr>
          <w:i w:val="0"/>
          <w:iCs w:val="0"/>
          <w:color w:val="444444"/>
          <w:sz w:val="21"/>
          <w:szCs w:val="21"/>
        </w:rPr>
        <w:t>final step</w:t>
      </w:r>
      <w:r w:rsidRPr="13D0B831" w:rsidR="13D0B831">
        <w:rPr>
          <w:i w:val="0"/>
          <w:iCs w:val="0"/>
          <w:color w:val="444444"/>
          <w:sz w:val="21"/>
          <w:szCs w:val="21"/>
        </w:rPr>
        <w:t xml:space="preserve"> </w:t>
      </w:r>
      <w:r w:rsidRPr="13D0B831" w:rsidR="53AAB6EE">
        <w:rPr>
          <w:i w:val="0"/>
          <w:iCs w:val="0"/>
          <w:color w:val="444444"/>
          <w:sz w:val="21"/>
          <w:szCs w:val="21"/>
        </w:rPr>
        <w:t>does the following</w:t>
      </w:r>
      <w:r w:rsidRPr="13D0B831" w:rsidR="13D0B831">
        <w:rPr>
          <w:i w:val="0"/>
          <w:iCs w:val="0"/>
          <w:color w:val="444444"/>
          <w:sz w:val="21"/>
          <w:szCs w:val="21"/>
        </w:rPr>
        <w:t>: your domain routes to the VM, Nginx serves the application over HTTPS, and the certificate is trusted by browsers.</w:t>
      </w:r>
    </w:p>
    <w:p xmlns:wp14="http://schemas.microsoft.com/office/word/2010/wordml" w14:paraId="2E435BC9" wp14:textId="3D51FD73">
      <w:pPr>
        <w:spacing w:after="120"/>
      </w:pPr>
      <w:r w:rsidRPr="13D0B831" w:rsidR="13D0B831">
        <w:rPr>
          <w:i w:val="0"/>
          <w:iCs w:val="0"/>
          <w:color w:val="444444"/>
          <w:sz w:val="21"/>
          <w:szCs w:val="21"/>
        </w:rPr>
        <w:t>Before starting, confirm</w:t>
      </w:r>
      <w:r w:rsidRPr="13D0B831" w:rsidR="5474C432">
        <w:rPr>
          <w:i w:val="0"/>
          <w:iCs w:val="0"/>
          <w:color w:val="444444"/>
          <w:sz w:val="21"/>
          <w:szCs w:val="21"/>
        </w:rPr>
        <w:t xml:space="preserve"> the following</w:t>
      </w:r>
      <w:r w:rsidRPr="13D0B831" w:rsidR="13D0B831">
        <w:rPr>
          <w:i w:val="0"/>
          <w:iCs w:val="0"/>
          <w:color w:val="444444"/>
          <w:sz w:val="21"/>
          <w:szCs w:val="21"/>
        </w:rPr>
        <w:t>:</w:t>
      </w:r>
    </w:p>
    <w:p xmlns:wp14="http://schemas.microsoft.com/office/word/2010/wordml" w14:paraId="4A76EC81" wp14:textId="7940F746">
      <w:pPr>
        <w:pStyle w:val="ListBullet"/>
        <w:spacing w:after="60"/>
        <w:ind w:left="432"/>
        <w:rPr/>
      </w:pPr>
      <w:r w:rsidRPr="13D0B831" w:rsidR="13D0B831">
        <w:rPr>
          <w:color w:val="444444"/>
          <w:sz w:val="21"/>
          <w:szCs w:val="21"/>
        </w:rPr>
        <w:t xml:space="preserve">nginx/certs/ </w:t>
      </w:r>
      <w:r w:rsidRPr="13D0B831" w:rsidR="13D0B831">
        <w:rPr>
          <w:color w:val="444444"/>
          <w:sz w:val="21"/>
          <w:szCs w:val="21"/>
        </w:rPr>
        <w:t>contains</w:t>
      </w:r>
      <w:r w:rsidRPr="13D0B831" w:rsidR="13D0B831">
        <w:rPr>
          <w:color w:val="444444"/>
          <w:sz w:val="21"/>
          <w:szCs w:val="21"/>
        </w:rPr>
        <w:t xml:space="preserve"> fullchain.crt and </w:t>
      </w:r>
      <w:r w:rsidRPr="13D0B831" w:rsidR="044ED51C">
        <w:rPr>
          <w:color w:val="444444"/>
          <w:sz w:val="21"/>
          <w:szCs w:val="21"/>
        </w:rPr>
        <w:t>{</w:t>
      </w:r>
      <w:r w:rsidRPr="13D0B831" w:rsidR="13D0B831">
        <w:rPr>
          <w:color w:val="444444"/>
          <w:sz w:val="21"/>
          <w:szCs w:val="21"/>
        </w:rPr>
        <w:t>your_domain</w:t>
      </w:r>
      <w:r w:rsidRPr="13D0B831" w:rsidR="3E4C7BDD">
        <w:rPr>
          <w:color w:val="444444"/>
          <w:sz w:val="21"/>
          <w:szCs w:val="21"/>
        </w:rPr>
        <w:t>}</w:t>
      </w:r>
      <w:r w:rsidRPr="13D0B831" w:rsidR="13D0B831">
        <w:rPr>
          <w:color w:val="444444"/>
          <w:sz w:val="21"/>
          <w:szCs w:val="21"/>
        </w:rPr>
        <w:t>.key on the VM</w:t>
      </w:r>
    </w:p>
    <w:p xmlns:wp14="http://schemas.microsoft.com/office/word/2010/wordml" w:rsidP="13D0B831" w14:paraId="4BF36CD9" wp14:textId="46BE3045">
      <w:pPr>
        <w:pStyle w:val="ListBullet"/>
        <w:spacing w:after="60"/>
        <w:ind w:left="432"/>
        <w:rPr>
          <w:color w:val="444444"/>
          <w:sz w:val="21"/>
          <w:szCs w:val="21"/>
        </w:rPr>
      </w:pPr>
      <w:r w:rsidRPr="13D0B831" w:rsidR="13D0B831">
        <w:rPr>
          <w:color w:val="444444"/>
          <w:sz w:val="21"/>
          <w:szCs w:val="21"/>
        </w:rPr>
        <w:t xml:space="preserve">The DNS A record for {{DOMAIN}} points to the VM's public </w:t>
      </w:r>
      <w:r w:rsidRPr="13D0B831" w:rsidR="278FAD25">
        <w:rPr>
          <w:color w:val="444444"/>
          <w:sz w:val="21"/>
          <w:szCs w:val="21"/>
        </w:rPr>
        <w:t xml:space="preserve">external </w:t>
      </w:r>
      <w:r w:rsidRPr="13D0B831" w:rsidR="13D0B831">
        <w:rPr>
          <w:color w:val="444444"/>
          <w:sz w:val="21"/>
          <w:szCs w:val="21"/>
        </w:rPr>
        <w:t>IP</w:t>
      </w:r>
      <w:r w:rsidRPr="13D0B831" w:rsidR="0F9932E6">
        <w:rPr>
          <w:color w:val="444444"/>
          <w:sz w:val="21"/>
          <w:szCs w:val="21"/>
        </w:rPr>
        <w:t xml:space="preserve"> address</w:t>
      </w:r>
    </w:p>
    <w:p xmlns:wp14="http://schemas.microsoft.com/office/word/2010/wordml" w14:paraId="3034DA44" wp14:textId="2B3A6F81">
      <w:pPr>
        <w:pStyle w:val="ListBullet"/>
        <w:spacing w:after="60"/>
        <w:ind w:left="432"/>
        <w:rPr/>
      </w:pPr>
      <w:r w:rsidRPr="13D0B831" w:rsidR="13D0B831">
        <w:rPr>
          <w:color w:val="444444"/>
          <w:sz w:val="21"/>
          <w:szCs w:val="21"/>
        </w:rPr>
        <w:t>Ports 80 and 443 are open (</w:t>
      </w:r>
      <w:r w:rsidRPr="13D0B831" w:rsidR="4A799C46">
        <w:rPr>
          <w:color w:val="444444"/>
          <w:sz w:val="21"/>
          <w:szCs w:val="21"/>
        </w:rPr>
        <w:t xml:space="preserve">from  </w:t>
      </w:r>
      <w:r w:rsidRPr="13D0B831" w:rsidR="13D0B831">
        <w:rPr>
          <w:color w:val="444444"/>
          <w:sz w:val="21"/>
          <w:szCs w:val="21"/>
        </w:rPr>
        <w:t xml:space="preserve">both </w:t>
      </w:r>
      <w:r w:rsidRPr="13D0B831" w:rsidR="13D0B831">
        <w:rPr>
          <w:color w:val="444444"/>
          <w:sz w:val="21"/>
          <w:szCs w:val="21"/>
        </w:rPr>
        <w:t>firewall</w:t>
      </w:r>
      <w:r w:rsidRPr="13D0B831" w:rsidR="13D0B831">
        <w:rPr>
          <w:color w:val="444444"/>
          <w:sz w:val="21"/>
          <w:szCs w:val="21"/>
        </w:rPr>
        <w:t xml:space="preserve"> layers from Phase 3)</w:t>
      </w:r>
    </w:p>
    <w:p xmlns:wp14="http://schemas.microsoft.com/office/word/2010/wordml" w14:paraId="2D6E58F1" wp14:textId="5BF7A7A6">
      <w:pPr>
        <w:spacing w:before="280" w:after="80"/>
      </w:pPr>
      <w:r w:rsidRPr="13D0B831" w:rsidR="13D0B831">
        <w:rPr>
          <w:b w:val="1"/>
          <w:bCs w:val="1"/>
          <w:color w:val="00707F"/>
          <w:sz w:val="28"/>
          <w:szCs w:val="28"/>
        </w:rPr>
        <w:t>Step 4.1</w:t>
      </w:r>
      <w:r w:rsidRPr="13D0B831" w:rsidR="34485897">
        <w:rPr>
          <w:b w:val="1"/>
          <w:bCs w:val="1"/>
          <w:color w:val="00707F"/>
          <w:sz w:val="28"/>
          <w:szCs w:val="28"/>
        </w:rPr>
        <w:t xml:space="preserve"> </w:t>
      </w:r>
      <w:r w:rsidRPr="13D0B831" w:rsidR="13D0B831">
        <w:rPr>
          <w:b w:val="1"/>
          <w:bCs w:val="1"/>
          <w:color w:val="00707F"/>
          <w:sz w:val="28"/>
          <w:szCs w:val="28"/>
        </w:rPr>
        <w:t>Verify DNS</w:t>
      </w:r>
    </w:p>
    <w:p xmlns:wp14="http://schemas.microsoft.com/office/word/2010/wordml" w14:paraId="48D4AB49" wp14:textId="77777777">
      <w:pPr>
        <w:spacing w:before="80" w:after="160"/>
        <w:ind w:left="432"/>
        <w:shd w:val="clear" w:color="auto" w:fill="F2F2F2"/>
      </w:pPr>
      <w:r w:rsidRPr="13D0B831" w:rsidR="13D0B831">
        <w:rPr>
          <w:rFonts w:ascii="Courier New" w:hAnsi="Courier New"/>
          <w:color w:val="1A1A1A"/>
          <w:sz w:val="18"/>
          <w:szCs w:val="18"/>
        </w:rPr>
        <w:t>nslookup {{DOMAIN}}   # must return the VM's public IP</w:t>
      </w:r>
    </w:p>
    <w:p xmlns:wp14="http://schemas.microsoft.com/office/word/2010/wordml" w14:paraId="5E6B3FAF" wp14:textId="7806FAC2">
      <w:pPr>
        <w:spacing w:before="280" w:after="80"/>
      </w:pPr>
      <w:r w:rsidRPr="13D0B831" w:rsidR="13D0B831">
        <w:rPr>
          <w:b w:val="1"/>
          <w:bCs w:val="1"/>
          <w:color w:val="00707F"/>
          <w:sz w:val="28"/>
          <w:szCs w:val="28"/>
        </w:rPr>
        <w:t xml:space="preserve">Step 4.2 Update </w:t>
      </w:r>
      <w:r w:rsidRPr="13D0B831" w:rsidR="13D0B831">
        <w:rPr>
          <w:b w:val="1"/>
          <w:bCs w:val="1"/>
          <w:color w:val="00707F"/>
          <w:sz w:val="28"/>
          <w:szCs w:val="28"/>
        </w:rPr>
        <w:t>nginx.ssl.conf</w:t>
      </w:r>
    </w:p>
    <w:p xmlns:wp14="http://schemas.microsoft.com/office/word/2010/wordml" w14:paraId="45C24CB3" wp14:textId="77777777">
      <w:pPr>
        <w:spacing w:after="120"/>
      </w:pPr>
      <w:r>
        <w:rPr>
          <w:i w:val="0"/>
          <w:color w:val="444444"/>
          <w:sz w:val="21"/>
        </w:rPr>
        <w:t>Replace all {{DOMAIN}} placeholders with your actual domain. Confirm the certificate paths match your filenames:</w:t>
      </w:r>
    </w:p>
    <w:p xmlns:wp14="http://schemas.microsoft.com/office/word/2010/wordml" w:rsidP="13D0B831" w14:paraId="2EC70693" wp14:textId="3303BF59">
      <w:pPr>
        <w:shd w:val="clear" w:color="auto" w:fill="F2F2F2" w:themeFill="background1" w:themeFillShade="F2"/>
        <w:spacing w:before="80" w:after="160"/>
        <w:ind w:left="432"/>
        <w:shd w:val="clear" w:color="auto" w:fill="F2F2F2"/>
      </w:pPr>
      <w:r w:rsidRPr="13D0B831" w:rsidR="13D0B831">
        <w:rPr>
          <w:rFonts w:ascii="Courier New" w:hAnsi="Courier New"/>
          <w:color w:val="1A1A1A"/>
          <w:sz w:val="18"/>
          <w:szCs w:val="18"/>
        </w:rPr>
        <w:t>ssl_certificate</w:t>
      </w:r>
      <w:r w:rsidRPr="13D0B831" w:rsidR="13D0B831">
        <w:rPr>
          <w:rFonts w:ascii="Courier New" w:hAnsi="Courier New"/>
          <w:color w:val="1A1A1A"/>
          <w:sz w:val="18"/>
          <w:szCs w:val="18"/>
        </w:rPr>
        <w:t xml:space="preserve">     /</w:t>
      </w:r>
      <w:r w:rsidRPr="13D0B831" w:rsidR="13D0B831">
        <w:rPr>
          <w:rFonts w:ascii="Courier New" w:hAnsi="Courier New"/>
          <w:color w:val="1A1A1A"/>
          <w:sz w:val="18"/>
          <w:szCs w:val="18"/>
        </w:rPr>
        <w:t>etc</w:t>
      </w:r>
      <w:r w:rsidRPr="13D0B831" w:rsidR="13D0B831">
        <w:rPr>
          <w:rFonts w:ascii="Courier New" w:hAnsi="Courier New"/>
          <w:color w:val="1A1A1A"/>
          <w:sz w:val="18"/>
          <w:szCs w:val="18"/>
        </w:rPr>
        <w:t>/nginx/certs/fullchain.crt;</w:t>
      </w:r>
      <w:r>
        <w:br/>
      </w:r>
      <w:r w:rsidRPr="13D0B831" w:rsidR="13D0B831">
        <w:rPr>
          <w:rFonts w:ascii="Courier New" w:hAnsi="Courier New"/>
          <w:color w:val="1A1A1A"/>
          <w:sz w:val="18"/>
          <w:szCs w:val="18"/>
        </w:rPr>
        <w:t>ssl_certificate_key /</w:t>
      </w:r>
      <w:r w:rsidRPr="13D0B831" w:rsidR="13D0B831">
        <w:rPr>
          <w:rFonts w:ascii="Courier New" w:hAnsi="Courier New"/>
          <w:color w:val="1A1A1A"/>
          <w:sz w:val="18"/>
          <w:szCs w:val="18"/>
        </w:rPr>
        <w:t>etc</w:t>
      </w:r>
      <w:r w:rsidRPr="13D0B831" w:rsidR="13D0B831">
        <w:rPr>
          <w:rFonts w:ascii="Courier New" w:hAnsi="Courier New"/>
          <w:color w:val="1A1A1A"/>
          <w:sz w:val="18"/>
          <w:szCs w:val="18"/>
        </w:rPr>
        <w:t>/nginx/certs/</w:t>
      </w:r>
      <w:r w:rsidRPr="13D0B831" w:rsidR="1E92C2B4">
        <w:rPr>
          <w:rFonts w:ascii="Courier New" w:hAnsi="Courier New"/>
          <w:color w:val="1A1A1A"/>
          <w:sz w:val="18"/>
          <w:szCs w:val="18"/>
        </w:rPr>
        <w:t>{</w:t>
      </w:r>
      <w:r w:rsidRPr="13D0B831" w:rsidR="13D0B831">
        <w:rPr>
          <w:rFonts w:ascii="Courier New" w:hAnsi="Courier New"/>
          <w:color w:val="1A1A1A"/>
          <w:sz w:val="18"/>
          <w:szCs w:val="18"/>
        </w:rPr>
        <w:t>your_domain</w:t>
      </w:r>
      <w:r w:rsidRPr="13D0B831" w:rsidR="096A96E3">
        <w:rPr>
          <w:rFonts w:ascii="Courier New" w:hAnsi="Courier New"/>
          <w:color w:val="1A1A1A"/>
          <w:sz w:val="18"/>
          <w:szCs w:val="18"/>
        </w:rPr>
        <w:t>}</w:t>
      </w:r>
      <w:r w:rsidRPr="13D0B831" w:rsidR="13D0B831">
        <w:rPr>
          <w:rFonts w:ascii="Courier New" w:hAnsi="Courier New"/>
          <w:color w:val="1A1A1A"/>
          <w:sz w:val="18"/>
          <w:szCs w:val="18"/>
        </w:rPr>
        <w:t>.key;</w:t>
      </w:r>
    </w:p>
    <w:p xmlns:wp14="http://schemas.microsoft.com/office/word/2010/wordml" w14:paraId="3A6523EB" wp14:textId="08CB73EE">
      <w:pPr>
        <w:spacing w:before="280" w:after="80"/>
      </w:pPr>
      <w:r w:rsidRPr="13D0B831" w:rsidR="13D0B831">
        <w:rPr>
          <w:b w:val="1"/>
          <w:bCs w:val="1"/>
          <w:color w:val="00707F"/>
          <w:sz w:val="28"/>
          <w:szCs w:val="28"/>
        </w:rPr>
        <w:t>Step 4.3 Update CORS</w:t>
      </w:r>
    </w:p>
    <w:p xmlns:wp14="http://schemas.microsoft.com/office/word/2010/wordml" w14:paraId="5970E944" wp14:textId="77777777">
      <w:pPr>
        <w:spacing w:after="120"/>
      </w:pPr>
      <w:r>
        <w:rPr>
          <w:i w:val="0"/>
          <w:color w:val="444444"/>
          <w:sz w:val="21"/>
        </w:rPr>
        <w:t>Remove the localhost entries and add the production domain:</w:t>
      </w:r>
    </w:p>
    <w:p xmlns:wp14="http://schemas.microsoft.com/office/word/2010/wordml" w14:paraId="5CE2C34D" wp14:textId="77777777">
      <w:pPr>
        <w:spacing w:before="80" w:after="160"/>
        <w:ind w:left="432"/>
        <w:shd w:val="clear" w:color="auto" w:fill="F2F2F2"/>
      </w:pPr>
      <w:r>
        <w:rPr>
          <w:rFonts w:ascii="Courier New" w:hAnsi="Courier New"/>
          <w:color w:val="1A1A1A"/>
          <w:sz w:val="18"/>
        </w:rPr>
        <w:t>CORS_ALLOWED_ORIGINS = [</w:t>
      </w:r>
      <w:r>
        <w:rPr>
          <w:rFonts w:ascii="Courier New" w:hAnsi="Courier New"/>
          <w:color w:val="1A1A1A"/>
          <w:sz w:val="18"/>
        </w:rPr>
        <w:br/>
      </w:r>
      <w:r>
        <w:rPr>
          <w:rFonts w:ascii="Courier New" w:hAnsi="Courier New"/>
          <w:color w:val="1A1A1A"/>
          <w:sz w:val="18"/>
        </w:rPr>
        <w:t xml:space="preserve">    "https://{{DOMAIN}}",</w:t>
      </w:r>
      <w:r>
        <w:rPr>
          <w:rFonts w:ascii="Courier New" w:hAnsi="Courier New"/>
          <w:color w:val="1A1A1A"/>
          <w:sz w:val="18"/>
        </w:rPr>
        <w:br/>
      </w:r>
      <w:r>
        <w:rPr>
          <w:rFonts w:ascii="Courier New" w:hAnsi="Courier New"/>
          <w:color w:val="1A1A1A"/>
          <w:sz w:val="18"/>
        </w:rPr>
        <w:t>]</w:t>
      </w:r>
    </w:p>
    <w:p xmlns:wp14="http://schemas.microsoft.com/office/word/2010/wordml" w14:paraId="744D1164" wp14:textId="2F29DF2C">
      <w:pPr>
        <w:spacing w:before="280" w:after="80"/>
      </w:pPr>
      <w:r w:rsidRPr="13D0B831" w:rsidR="13D0B831">
        <w:rPr>
          <w:b w:val="1"/>
          <w:bCs w:val="1"/>
          <w:color w:val="00707F"/>
          <w:sz w:val="28"/>
          <w:szCs w:val="28"/>
        </w:rPr>
        <w:t>Step 4.4 Rebuild and restart</w:t>
      </w:r>
    </w:p>
    <w:p xmlns:wp14="http://schemas.microsoft.com/office/word/2010/wordml" w14:paraId="6F9C9630" wp14:textId="77777777">
      <w:pPr>
        <w:spacing w:before="80" w:after="160"/>
        <w:ind w:left="432"/>
        <w:shd w:val="clear" w:color="auto" w:fill="F2F2F2"/>
      </w:pPr>
      <w:r>
        <w:rPr>
          <w:rFonts w:ascii="Courier New" w:hAnsi="Courier New"/>
          <w:color w:val="1A1A1A"/>
          <w:sz w:val="18"/>
        </w:rPr>
        <w:t>docker compose down</w:t>
      </w:r>
      <w:r>
        <w:rPr>
          <w:rFonts w:ascii="Courier New" w:hAnsi="Courier New"/>
          <w:color w:val="1A1A1A"/>
          <w:sz w:val="18"/>
        </w:rPr>
        <w:br/>
      </w:r>
      <w:r>
        <w:rPr>
          <w:rFonts w:ascii="Courier New" w:hAnsi="Courier New"/>
          <w:color w:val="1A1A1A"/>
          <w:sz w:val="18"/>
        </w:rPr>
        <w:t>docker compose build backend</w:t>
      </w:r>
      <w:r>
        <w:rPr>
          <w:rFonts w:ascii="Courier New" w:hAnsi="Courier New"/>
          <w:color w:val="1A1A1A"/>
          <w:sz w:val="18"/>
        </w:rPr>
        <w:br/>
      </w:r>
      <w:r>
        <w:rPr>
          <w:rFonts w:ascii="Courier New" w:hAnsi="Courier New"/>
          <w:color w:val="1A1A1A"/>
          <w:sz w:val="18"/>
        </w:rPr>
        <w:t>docker compose up -d</w:t>
      </w:r>
    </w:p>
    <w:p xmlns:wp14="http://schemas.microsoft.com/office/word/2010/wordml" w14:paraId="00D34DD6" wp14:textId="4CA745D5">
      <w:pPr>
        <w:spacing w:before="280" w:after="80"/>
      </w:pPr>
      <w:r w:rsidRPr="13D0B831" w:rsidR="13D0B831">
        <w:rPr>
          <w:b w:val="1"/>
          <w:bCs w:val="1"/>
          <w:color w:val="00707F"/>
          <w:sz w:val="28"/>
          <w:szCs w:val="28"/>
        </w:rPr>
        <w:t>Step 4.5</w:t>
      </w:r>
      <w:r w:rsidRPr="13D0B831" w:rsidR="703F06AF">
        <w:rPr>
          <w:b w:val="1"/>
          <w:bCs w:val="1"/>
          <w:color w:val="00707F"/>
          <w:sz w:val="28"/>
          <w:szCs w:val="28"/>
        </w:rPr>
        <w:t xml:space="preserve"> </w:t>
      </w:r>
      <w:r w:rsidRPr="13D0B831" w:rsidR="13D0B831">
        <w:rPr>
          <w:b w:val="1"/>
          <w:bCs w:val="1"/>
          <w:color w:val="00707F"/>
          <w:sz w:val="28"/>
          <w:szCs w:val="28"/>
        </w:rPr>
        <w:t>Verify HTTPS</w:t>
      </w:r>
    </w:p>
    <w:p xmlns:wp14="http://schemas.microsoft.com/office/word/2010/wordml" w14:paraId="119B2E40" wp14:textId="77777777">
      <w:pPr>
        <w:pStyle w:val="ListNumber"/>
        <w:spacing w:after="60"/>
        <w:ind w:left="432"/>
      </w:pPr>
      <w:r>
        <w:rPr>
          <w:color w:val="444444"/>
          <w:sz w:val="21"/>
        </w:rPr>
        <w:t>HTTP should redirect to HTTPS (expect a 301 response):</w:t>
      </w:r>
    </w:p>
    <w:p xmlns:wp14="http://schemas.microsoft.com/office/word/2010/wordml" w14:paraId="439E1647" wp14:textId="77777777">
      <w:pPr>
        <w:spacing w:before="80" w:after="160"/>
        <w:ind w:left="432"/>
        <w:shd w:val="clear" w:color="auto" w:fill="F2F2F2"/>
      </w:pPr>
      <w:r>
        <w:rPr>
          <w:rFonts w:ascii="Courier New" w:hAnsi="Courier New"/>
          <w:color w:val="1A1A1A"/>
          <w:sz w:val="18"/>
        </w:rPr>
        <w:t>curl -v http://{{DOMAIN}}/</w:t>
      </w:r>
    </w:p>
    <w:p xmlns:wp14="http://schemas.microsoft.com/office/word/2010/wordml" w14:paraId="041A6E2D" wp14:textId="77777777">
      <w:pPr>
        <w:pStyle w:val="ListNumber"/>
        <w:spacing w:after="60"/>
        <w:ind w:left="432"/>
      </w:pPr>
      <w:r>
        <w:rPr>
          <w:color w:val="444444"/>
          <w:sz w:val="21"/>
        </w:rPr>
        <w:t>HTTPS API call should succeed without the -k flag (certificate is trusted):</w:t>
      </w:r>
    </w:p>
    <w:p xmlns:wp14="http://schemas.microsoft.com/office/word/2010/wordml" w14:paraId="3E8D4223" wp14:textId="77777777">
      <w:pPr>
        <w:spacing w:before="80" w:after="160"/>
        <w:ind w:left="432"/>
        <w:shd w:val="clear" w:color="auto" w:fill="F2F2F2"/>
      </w:pPr>
      <w:r>
        <w:rPr>
          <w:rFonts w:ascii="Courier New" w:hAnsi="Courier New"/>
          <w:color w:val="1A1A1A"/>
          <w:sz w:val="18"/>
        </w:rPr>
        <w:t>curl https://{{DOMAIN}}{{API_PREFIX}}/healthz</w:t>
      </w:r>
    </w:p>
    <w:p xmlns:wp14="http://schemas.microsoft.com/office/word/2010/wordml" w14:paraId="19BC9902" wp14:textId="77777777">
      <w:pPr>
        <w:pStyle w:val="ListNumber"/>
        <w:spacing w:after="60"/>
        <w:ind w:left="432"/>
      </w:pPr>
      <w:r>
        <w:rPr>
          <w:color w:val="444444"/>
          <w:sz w:val="21"/>
        </w:rPr>
        <w:t>Backend must still be unreachable directly:</w:t>
      </w:r>
    </w:p>
    <w:p xmlns:wp14="http://schemas.microsoft.com/office/word/2010/wordml" w14:paraId="010D745F" wp14:textId="77777777">
      <w:pPr>
        <w:spacing w:before="80" w:after="160"/>
        <w:ind w:left="432"/>
        <w:shd w:val="clear" w:color="auto" w:fill="F2F2F2"/>
      </w:pPr>
      <w:r>
        <w:rPr>
          <w:rFonts w:ascii="Courier New" w:hAnsi="Courier New"/>
          <w:color w:val="1A1A1A"/>
          <w:sz w:val="18"/>
        </w:rPr>
        <w:t>curl https://{{DOMAIN}}:{{BACKEND_PORT}}/   # must refuse connection</w:t>
      </w:r>
    </w:p>
    <w:p xmlns:wp14="http://schemas.microsoft.com/office/word/2010/wordml" w14:paraId="6E6C766C" wp14:textId="4E009C17">
      <w:pPr>
        <w:pStyle w:val="ListNumber"/>
        <w:spacing w:after="60"/>
        <w:ind w:left="432"/>
        <w:rPr/>
      </w:pPr>
      <w:r w:rsidRPr="13D0B831" w:rsidR="13D0B831">
        <w:rPr>
          <w:color w:val="444444"/>
          <w:sz w:val="21"/>
          <w:szCs w:val="21"/>
        </w:rPr>
        <w:t>Open https://{{DOMAIN}} in a browser</w:t>
      </w:r>
      <w:r w:rsidRPr="13D0B831" w:rsidR="1F425F8B">
        <w:rPr>
          <w:color w:val="444444"/>
          <w:sz w:val="21"/>
          <w:szCs w:val="21"/>
        </w:rPr>
        <w:t>, it should load successfully</w:t>
      </w:r>
    </w:p>
    <w:p xmlns:wp14="http://schemas.microsoft.com/office/word/2010/wordml" w14:paraId="4C9E151A" wp14:textId="77777777">
      <w:pPr>
        <w:spacing w:after="120"/>
      </w:pPr>
      <w:r>
        <w:rPr>
          <w:i w:val="0"/>
          <w:color w:val="444444"/>
          <w:sz w:val="21"/>
        </w:rPr>
        <w:t>All four checks passing means the deployment is complete.</w:t>
      </w:r>
    </w:p>
    <w:p xmlns:wp14="http://schemas.microsoft.com/office/word/2010/wordml" w14:paraId="44EAFD9C" wp14:textId="77777777">
      <w:pPr>
        <w:spacing w:before="80" w:after="80"/>
        <w:pBdr>
          <w:bottom w:val="single" w:color="CCCCCC" w:sz="6" w:space="1"/>
        </w:pBdr>
      </w:pPr>
    </w:p>
    <w:p xmlns:wp14="http://schemas.microsoft.com/office/word/2010/wordml" w14:paraId="7B3E11D1" wp14:textId="77777777">
      <w:pPr>
        <w:spacing w:before="360" w:after="120"/>
      </w:pPr>
      <w:r>
        <w:rPr>
          <w:b/>
          <w:color w:val="1F3564"/>
          <w:sz w:val="40"/>
        </w:rPr>
        <w:t>Debugging</w:t>
      </w:r>
    </w:p>
    <w:p xmlns:wp14="http://schemas.microsoft.com/office/word/2010/wordml" w14:paraId="0DD0EB38" wp14:textId="179BF49A">
      <w:pPr>
        <w:spacing w:after="120"/>
      </w:pPr>
      <w:r w:rsidRPr="13D0B831" w:rsidR="13D0B831">
        <w:rPr>
          <w:i w:val="0"/>
          <w:iCs w:val="0"/>
          <w:color w:val="444444"/>
          <w:sz w:val="21"/>
          <w:szCs w:val="21"/>
        </w:rPr>
        <w:t>A collection of the most common problems</w:t>
      </w:r>
      <w:r w:rsidRPr="13D0B831" w:rsidR="280D17F3">
        <w:rPr>
          <w:i w:val="0"/>
          <w:iCs w:val="0"/>
          <w:color w:val="444444"/>
          <w:sz w:val="21"/>
          <w:szCs w:val="21"/>
        </w:rPr>
        <w:t xml:space="preserve"> faced when forming the template</w:t>
      </w:r>
      <w:r w:rsidRPr="13D0B831" w:rsidR="13D0B831">
        <w:rPr>
          <w:i w:val="0"/>
          <w:iCs w:val="0"/>
          <w:color w:val="444444"/>
          <w:sz w:val="21"/>
          <w:szCs w:val="21"/>
        </w:rPr>
        <w:t xml:space="preserve"> and how to fix them.</w:t>
      </w:r>
    </w:p>
    <w:p xmlns:wp14="http://schemas.microsoft.com/office/word/2010/wordml" w14:paraId="579780F5" wp14:textId="77777777">
      <w:pPr>
        <w:spacing w:before="280" w:after="80"/>
      </w:pPr>
      <w:r>
        <w:rPr>
          <w:b/>
          <w:color w:val="00707F"/>
          <w:sz w:val="28"/>
        </w:rPr>
        <w:t>502 Bad Gateway</w:t>
      </w:r>
    </w:p>
    <w:p xmlns:wp14="http://schemas.microsoft.com/office/word/2010/wordml" w14:paraId="3C4F014E" wp14:textId="77777777">
      <w:pPr>
        <w:spacing w:after="120"/>
      </w:pPr>
      <w:r>
        <w:rPr>
          <w:i w:val="0"/>
          <w:color w:val="444444"/>
          <w:sz w:val="21"/>
        </w:rPr>
        <w:t>Nginx is running but cannot reach an upstream container.</w:t>
      </w:r>
    </w:p>
    <w:p xmlns:wp14="http://schemas.microsoft.com/office/word/2010/wordml" w14:paraId="07E69589" wp14:textId="77777777">
      <w:pPr>
        <w:spacing w:before="80" w:after="160"/>
        <w:ind w:left="432"/>
        <w:shd w:val="clear" w:color="auto" w:fill="F2F2F2"/>
      </w:pPr>
      <w:r>
        <w:rPr>
          <w:rFonts w:ascii="Courier New" w:hAnsi="Courier New"/>
          <w:color w:val="1A1A1A"/>
          <w:sz w:val="18"/>
        </w:rPr>
        <w:t>docker compose ps</w:t>
      </w:r>
      <w:r>
        <w:rPr>
          <w:rFonts w:ascii="Courier New" w:hAnsi="Courier New"/>
          <w:color w:val="1A1A1A"/>
          <w:sz w:val="18"/>
        </w:rPr>
        <w:br/>
      </w:r>
      <w:r>
        <w:rPr>
          <w:rFonts w:ascii="Courier New" w:hAnsi="Courier New"/>
          <w:color w:val="1A1A1A"/>
          <w:sz w:val="18"/>
        </w:rPr>
        <w:t>docker compose logs backend</w:t>
      </w:r>
      <w:r>
        <w:rPr>
          <w:rFonts w:ascii="Courier New" w:hAnsi="Courier New"/>
          <w:color w:val="1A1A1A"/>
          <w:sz w:val="18"/>
        </w:rPr>
        <w:br/>
      </w:r>
      <w:r>
        <w:rPr>
          <w:rFonts w:ascii="Courier New" w:hAnsi="Courier New"/>
          <w:color w:val="1A1A1A"/>
          <w:sz w:val="18"/>
        </w:rPr>
        <w:t>docker compose logs frontend</w:t>
      </w:r>
    </w:p>
    <w:p xmlns:wp14="http://schemas.microsoft.com/office/word/2010/wordml" w14:paraId="4364429E" wp14:textId="77777777">
      <w:pPr>
        <w:spacing w:after="120"/>
      </w:pPr>
      <w:r>
        <w:rPr>
          <w:i w:val="0"/>
          <w:color w:val="444444"/>
          <w:sz w:val="21"/>
        </w:rPr>
        <w:t>Verify the port numbers in nginx.ssl.conf match what the services actually bind to.</w:t>
      </w:r>
    </w:p>
    <w:p xmlns:wp14="http://schemas.microsoft.com/office/word/2010/wordml" w14:paraId="22584186" wp14:textId="77777777">
      <w:pPr>
        <w:spacing w:before="280" w:after="80"/>
      </w:pPr>
      <w:r>
        <w:rPr>
          <w:b/>
          <w:color w:val="00707F"/>
          <w:sz w:val="28"/>
        </w:rPr>
        <w:t>CORS error in browser console</w:t>
      </w:r>
    </w:p>
    <w:p xmlns:wp14="http://schemas.microsoft.com/office/word/2010/wordml" w14:paraId="7D09DDF2" wp14:textId="77777777">
      <w:pPr>
        <w:spacing w:after="120"/>
      </w:pPr>
      <w:r w:rsidRPr="13D0B831" w:rsidR="13D0B831">
        <w:rPr>
          <w:i w:val="0"/>
          <w:iCs w:val="0"/>
          <w:color w:val="444444"/>
          <w:sz w:val="21"/>
          <w:szCs w:val="21"/>
        </w:rPr>
        <w:t>The browser's Origin header is not listed in the backend's CORS_ALLOWED_ORIGINS. Apply the change from Step 0 and restart the backend.</w:t>
      </w:r>
    </w:p>
    <w:p xmlns:wp14="http://schemas.microsoft.com/office/word/2010/wordml" w14:paraId="51BE64A3" wp14:textId="77777777">
      <w:pPr>
        <w:spacing w:before="280" w:after="80"/>
      </w:pPr>
      <w:r>
        <w:rPr>
          <w:b/>
          <w:color w:val="00707F"/>
          <w:sz w:val="28"/>
        </w:rPr>
        <w:t>Domain times out (DNS resolves correctly)</w:t>
      </w:r>
    </w:p>
    <w:p xmlns:wp14="http://schemas.microsoft.com/office/word/2010/wordml" w14:paraId="6C2A90B5" wp14:textId="77777777">
      <w:pPr>
        <w:spacing w:after="120"/>
      </w:pPr>
      <w:r w:rsidRPr="13D0B831" w:rsidR="13D0B831">
        <w:rPr>
          <w:i w:val="0"/>
          <w:iCs w:val="0"/>
          <w:color w:val="444444"/>
          <w:sz w:val="21"/>
          <w:szCs w:val="21"/>
        </w:rPr>
        <w:t>The VM firewall is blocking inbound traffic. Verify both the cloud provider security group and the OS-level iptables rules from Phase 3, Step 3.2.</w:t>
      </w:r>
    </w:p>
    <w:p xmlns:wp14="http://schemas.microsoft.com/office/word/2010/wordml" w14:paraId="40863E26" wp14:textId="768A4062">
      <w:pPr>
        <w:spacing w:before="280" w:after="80"/>
      </w:pPr>
      <w:r w:rsidRPr="13D0B831" w:rsidR="13D0B831">
        <w:rPr>
          <w:b w:val="1"/>
          <w:bCs w:val="1"/>
          <w:color w:val="00707F"/>
          <w:sz w:val="28"/>
          <w:szCs w:val="28"/>
        </w:rPr>
        <w:t>npm</w:t>
      </w:r>
      <w:r w:rsidRPr="13D0B831" w:rsidR="13D0B831">
        <w:rPr>
          <w:b w:val="1"/>
          <w:bCs w:val="1"/>
          <w:color w:val="00707F"/>
          <w:sz w:val="28"/>
          <w:szCs w:val="28"/>
        </w:rPr>
        <w:t xml:space="preserve"> ci missing </w:t>
      </w:r>
      <w:r w:rsidRPr="13D0B831" w:rsidR="13D0B831">
        <w:rPr>
          <w:b w:val="1"/>
          <w:bCs w:val="1"/>
          <w:color w:val="00707F"/>
          <w:sz w:val="28"/>
          <w:szCs w:val="28"/>
        </w:rPr>
        <w:t>lockfile</w:t>
      </w:r>
    </w:p>
    <w:p xmlns:wp14="http://schemas.microsoft.com/office/word/2010/wordml" w14:paraId="1F9969EF" wp14:textId="77777777">
      <w:pPr>
        <w:spacing w:after="120"/>
      </w:pPr>
      <w:r>
        <w:rPr>
          <w:i w:val="0"/>
          <w:color w:val="444444"/>
          <w:sz w:val="21"/>
        </w:rPr>
        <w:t>Run npm install locally in the frontend directory to generate package-lock.json, commit it, then rebuild the image.</w:t>
      </w:r>
    </w:p>
    <w:p xmlns:wp14="http://schemas.microsoft.com/office/word/2010/wordml" w14:paraId="4B94D5A5" wp14:textId="77777777">
      <w:pPr>
        <w:spacing w:before="80" w:after="80"/>
        <w:pBdr>
          <w:bottom w:val="single" w:color="CCCCCC" w:sz="6" w:space="1"/>
        </w:pBdr>
      </w:pPr>
    </w:p>
    <w:p xmlns:wp14="http://schemas.microsoft.com/office/word/2010/wordml" w14:paraId="617C9BCE" wp14:textId="77777777">
      <w:pPr>
        <w:spacing w:before="360" w:after="120"/>
      </w:pPr>
      <w:r w:rsidRPr="13D0B831" w:rsidR="13D0B831">
        <w:rPr>
          <w:b w:val="1"/>
          <w:bCs w:val="1"/>
          <w:color w:val="1F3564"/>
          <w:sz w:val="40"/>
          <w:szCs w:val="40"/>
        </w:rPr>
        <w:t>Extensions</w:t>
      </w:r>
    </w:p>
    <w:p xmlns:wp14="http://schemas.microsoft.com/office/word/2010/wordml" w:rsidP="13D0B831" w14:paraId="5B7AC562" wp14:textId="6CB5A8A9">
      <w:pPr>
        <w:pStyle w:val="Normal"/>
        <w:suppressLineNumbers w:val="0"/>
        <w:bidi w:val="0"/>
        <w:spacing w:before="0" w:beforeAutospacing="off" w:after="120" w:afterAutospacing="off" w:line="276" w:lineRule="auto"/>
        <w:ind w:left="0" w:right="0"/>
        <w:jc w:val="left"/>
      </w:pPr>
      <w:r w:rsidRPr="13D0B831" w:rsidR="3DEFFFE6">
        <w:rPr>
          <w:i w:val="0"/>
          <w:iCs w:val="0"/>
          <w:color w:val="444444"/>
          <w:sz w:val="21"/>
          <w:szCs w:val="21"/>
        </w:rPr>
        <w:t>Add</w:t>
      </w:r>
      <w:r w:rsidRPr="13D0B831" w:rsidR="13D0B831">
        <w:rPr>
          <w:i w:val="0"/>
          <w:iCs w:val="0"/>
          <w:color w:val="444444"/>
          <w:sz w:val="21"/>
          <w:szCs w:val="21"/>
        </w:rPr>
        <w:t>-in service blocks to add to docker-</w:t>
      </w:r>
      <w:r w:rsidRPr="13D0B831" w:rsidR="13D0B831">
        <w:rPr>
          <w:i w:val="0"/>
          <w:iCs w:val="0"/>
          <w:color w:val="444444"/>
          <w:sz w:val="21"/>
          <w:szCs w:val="21"/>
        </w:rPr>
        <w:t>compose.yml</w:t>
      </w:r>
      <w:r w:rsidRPr="13D0B831" w:rsidR="13D0B831">
        <w:rPr>
          <w:i w:val="0"/>
          <w:iCs w:val="0"/>
          <w:color w:val="444444"/>
          <w:sz w:val="21"/>
          <w:szCs w:val="21"/>
        </w:rPr>
        <w:t xml:space="preserve"> for common stack components.</w:t>
      </w:r>
    </w:p>
    <w:p xmlns:wp14="http://schemas.microsoft.com/office/word/2010/wordml" w14:paraId="6B560B76" wp14:textId="77777777">
      <w:pPr>
        <w:spacing w:before="280" w:after="80"/>
      </w:pPr>
      <w:r>
        <w:rPr>
          <w:b/>
          <w:color w:val="00707F"/>
          <w:sz w:val="28"/>
        </w:rPr>
        <w:t>PostgreSQL</w:t>
      </w:r>
    </w:p>
    <w:p xmlns:wp14="http://schemas.microsoft.com/office/word/2010/wordml" w14:paraId="545AC0ED" wp14:textId="77777777">
      <w:pPr>
        <w:spacing w:before="80" w:after="160"/>
        <w:ind w:left="432"/>
        <w:shd w:val="clear" w:color="auto" w:fill="F2F2F2"/>
      </w:pPr>
      <w:r>
        <w:rPr>
          <w:rFonts w:ascii="Courier New" w:hAnsi="Courier New"/>
          <w:color w:val="1A1A1A"/>
          <w:sz w:val="18"/>
        </w:rPr>
        <w:t>db:</w:t>
      </w:r>
      <w:r>
        <w:rPr>
          <w:rFonts w:ascii="Courier New" w:hAnsi="Courier New"/>
          <w:color w:val="1A1A1A"/>
          <w:sz w:val="18"/>
        </w:rPr>
        <w:br/>
      </w:r>
      <w:r>
        <w:rPr>
          <w:rFonts w:ascii="Courier New" w:hAnsi="Courier New"/>
          <w:color w:val="1A1A1A"/>
          <w:sz w:val="18"/>
        </w:rPr>
        <w:t xml:space="preserve">  image: postgres:15</w:t>
      </w:r>
      <w:r>
        <w:rPr>
          <w:rFonts w:ascii="Courier New" w:hAnsi="Courier New"/>
          <w:color w:val="1A1A1A"/>
          <w:sz w:val="18"/>
        </w:rPr>
        <w:br/>
      </w:r>
      <w:r>
        <w:rPr>
          <w:rFonts w:ascii="Courier New" w:hAnsi="Courier New"/>
          <w:color w:val="1A1A1A"/>
          <w:sz w:val="18"/>
        </w:rPr>
        <w:t xml:space="preserve">  environment:</w:t>
      </w:r>
      <w:r>
        <w:rPr>
          <w:rFonts w:ascii="Courier New" w:hAnsi="Courier New"/>
          <w:color w:val="1A1A1A"/>
          <w:sz w:val="18"/>
        </w:rPr>
        <w:br/>
      </w:r>
      <w:r>
        <w:rPr>
          <w:rFonts w:ascii="Courier New" w:hAnsi="Courier New"/>
          <w:color w:val="1A1A1A"/>
          <w:sz w:val="18"/>
        </w:rPr>
        <w:t xml:space="preserve">    - POSTGRES_USER=${DB_USER}</w:t>
      </w:r>
      <w:r>
        <w:rPr>
          <w:rFonts w:ascii="Courier New" w:hAnsi="Courier New"/>
          <w:color w:val="1A1A1A"/>
          <w:sz w:val="18"/>
        </w:rPr>
        <w:br/>
      </w:r>
      <w:r>
        <w:rPr>
          <w:rFonts w:ascii="Courier New" w:hAnsi="Courier New"/>
          <w:color w:val="1A1A1A"/>
          <w:sz w:val="18"/>
        </w:rPr>
        <w:t xml:space="preserve">    - POSTGRES_PASSWORD=${DB_PASSWORD}</w:t>
      </w:r>
      <w:r>
        <w:rPr>
          <w:rFonts w:ascii="Courier New" w:hAnsi="Courier New"/>
          <w:color w:val="1A1A1A"/>
          <w:sz w:val="18"/>
        </w:rPr>
        <w:br/>
      </w:r>
      <w:r>
        <w:rPr>
          <w:rFonts w:ascii="Courier New" w:hAnsi="Courier New"/>
          <w:color w:val="1A1A1A"/>
          <w:sz w:val="18"/>
        </w:rPr>
        <w:t xml:space="preserve">    - POSTGRES_DB=${DB_NAME}</w:t>
      </w:r>
      <w:r>
        <w:rPr>
          <w:rFonts w:ascii="Courier New" w:hAnsi="Courier New"/>
          <w:color w:val="1A1A1A"/>
          <w:sz w:val="18"/>
        </w:rPr>
        <w:br/>
      </w:r>
      <w:r>
        <w:rPr>
          <w:rFonts w:ascii="Courier New" w:hAnsi="Courier New"/>
          <w:color w:val="1A1A1A"/>
          <w:sz w:val="18"/>
        </w:rPr>
        <w:t xml:space="preserve">  expose:</w:t>
      </w:r>
      <w:r>
        <w:rPr>
          <w:rFonts w:ascii="Courier New" w:hAnsi="Courier New"/>
          <w:color w:val="1A1A1A"/>
          <w:sz w:val="18"/>
        </w:rPr>
        <w:br/>
      </w:r>
      <w:r>
        <w:rPr>
          <w:rFonts w:ascii="Courier New" w:hAnsi="Courier New"/>
          <w:color w:val="1A1A1A"/>
          <w:sz w:val="18"/>
        </w:rPr>
        <w:t xml:space="preserve">    - "5432"</w:t>
      </w:r>
      <w:r>
        <w:rPr>
          <w:rFonts w:ascii="Courier New" w:hAnsi="Courier New"/>
          <w:color w:val="1A1A1A"/>
          <w:sz w:val="18"/>
        </w:rPr>
        <w:br/>
      </w:r>
      <w:r>
        <w:rPr>
          <w:rFonts w:ascii="Courier New" w:hAnsi="Courier New"/>
          <w:color w:val="1A1A1A"/>
          <w:sz w:val="18"/>
        </w:rPr>
        <w:t xml:space="preserve">  volumes:</w:t>
      </w:r>
      <w:r>
        <w:rPr>
          <w:rFonts w:ascii="Courier New" w:hAnsi="Courier New"/>
          <w:color w:val="1A1A1A"/>
          <w:sz w:val="18"/>
        </w:rPr>
        <w:br/>
      </w:r>
      <w:r>
        <w:rPr>
          <w:rFonts w:ascii="Courier New" w:hAnsi="Courier New"/>
          <w:color w:val="1A1A1A"/>
          <w:sz w:val="18"/>
        </w:rPr>
        <w:t xml:space="preserve">    - db_data:/var/lib/postgresql/data</w:t>
      </w:r>
      <w:r>
        <w:rPr>
          <w:rFonts w:ascii="Courier New" w:hAnsi="Courier New"/>
          <w:color w:val="1A1A1A"/>
          <w:sz w:val="18"/>
        </w:rPr>
        <w:br/>
      </w:r>
      <w:r>
        <w:rPr>
          <w:rFonts w:ascii="Courier New" w:hAnsi="Courier New"/>
          <w:color w:val="1A1A1A"/>
          <w:sz w:val="18"/>
        </w:rPr>
        <w:t xml:space="preserve">  healthcheck:</w:t>
      </w:r>
      <w:r>
        <w:rPr>
          <w:rFonts w:ascii="Courier New" w:hAnsi="Courier New"/>
          <w:color w:val="1A1A1A"/>
          <w:sz w:val="18"/>
        </w:rPr>
        <w:br/>
      </w:r>
      <w:r>
        <w:rPr>
          <w:rFonts w:ascii="Courier New" w:hAnsi="Courier New"/>
          <w:color w:val="1A1A1A"/>
          <w:sz w:val="18"/>
        </w:rPr>
        <w:t xml:space="preserve">    test: ["CMD", "pg_isready", "-U", "${DB_USER}"]</w:t>
      </w:r>
      <w:r>
        <w:rPr>
          <w:rFonts w:ascii="Courier New" w:hAnsi="Courier New"/>
          <w:color w:val="1A1A1A"/>
          <w:sz w:val="18"/>
        </w:rPr>
        <w:br/>
      </w:r>
      <w:r>
        <w:rPr>
          <w:rFonts w:ascii="Courier New" w:hAnsi="Courier New"/>
          <w:color w:val="1A1A1A"/>
          <w:sz w:val="18"/>
        </w:rPr>
        <w:t xml:space="preserve">    interval: 10s</w:t>
      </w:r>
      <w:r>
        <w:rPr>
          <w:rFonts w:ascii="Courier New" w:hAnsi="Courier New"/>
          <w:color w:val="1A1A1A"/>
          <w:sz w:val="18"/>
        </w:rPr>
        <w:br/>
      </w:r>
      <w:r>
        <w:rPr>
          <w:rFonts w:ascii="Courier New" w:hAnsi="Courier New"/>
          <w:color w:val="1A1A1A"/>
          <w:sz w:val="18"/>
        </w:rPr>
        <w:t xml:space="preserve">    retries: 5</w:t>
      </w:r>
      <w:r>
        <w:rPr>
          <w:rFonts w:ascii="Courier New" w:hAnsi="Courier New"/>
          <w:color w:val="1A1A1A"/>
          <w:sz w:val="18"/>
        </w:rPr>
        <w:br/>
      </w:r>
      <w:r>
        <w:rPr>
          <w:rFonts w:ascii="Courier New" w:hAnsi="Courier New"/>
          <w:color w:val="1A1A1A"/>
          <w:sz w:val="18"/>
        </w:rPr>
        <w:br/>
      </w:r>
      <w:r>
        <w:rPr>
          <w:rFonts w:ascii="Courier New" w:hAnsi="Courier New"/>
          <w:color w:val="1A1A1A"/>
          <w:sz w:val="18"/>
        </w:rPr>
        <w:t>volumes:</w:t>
      </w:r>
      <w:r>
        <w:rPr>
          <w:rFonts w:ascii="Courier New" w:hAnsi="Courier New"/>
          <w:color w:val="1A1A1A"/>
          <w:sz w:val="18"/>
        </w:rPr>
        <w:br/>
      </w:r>
      <w:r>
        <w:rPr>
          <w:rFonts w:ascii="Courier New" w:hAnsi="Courier New"/>
          <w:color w:val="1A1A1A"/>
          <w:sz w:val="18"/>
        </w:rPr>
        <w:t xml:space="preserve">  db_data:</w:t>
      </w:r>
    </w:p>
    <w:p xmlns:wp14="http://schemas.microsoft.com/office/word/2010/wordml" w14:paraId="6EA9368E" wp14:textId="77777777">
      <w:pPr>
        <w:spacing w:after="120"/>
        <w:ind w:left="432"/>
        <w:shd w:val="clear" w:color="auto" w:fill="EAF4FB"/>
      </w:pPr>
      <w:r>
        <w:rPr>
          <w:color w:val="00507A"/>
          <w:sz w:val="20"/>
        </w:rPr>
        <w:t>ℹ  Add "depends_on: db: condition: service_healthy" to the backend service.</w:t>
      </w:r>
    </w:p>
    <w:p xmlns:wp14="http://schemas.microsoft.com/office/word/2010/wordml" w14:paraId="2BDDD677" wp14:textId="77777777">
      <w:pPr>
        <w:spacing w:before="280" w:after="80"/>
      </w:pPr>
      <w:r>
        <w:rPr>
          <w:b/>
          <w:color w:val="00707F"/>
          <w:sz w:val="28"/>
        </w:rPr>
        <w:t>Microsoft SQL Server</w:t>
      </w:r>
    </w:p>
    <w:p xmlns:wp14="http://schemas.microsoft.com/office/word/2010/wordml" w14:paraId="10910852" wp14:textId="77777777">
      <w:pPr>
        <w:spacing w:before="80" w:after="160"/>
        <w:ind w:left="432"/>
        <w:shd w:val="clear" w:color="auto" w:fill="F2F2F2"/>
      </w:pPr>
      <w:r>
        <w:rPr>
          <w:rFonts w:ascii="Courier New" w:hAnsi="Courier New"/>
          <w:color w:val="1A1A1A"/>
          <w:sz w:val="18"/>
        </w:rPr>
        <w:t>sqlserver:</w:t>
      </w:r>
      <w:r>
        <w:rPr>
          <w:rFonts w:ascii="Courier New" w:hAnsi="Courier New"/>
          <w:color w:val="1A1A1A"/>
          <w:sz w:val="18"/>
        </w:rPr>
        <w:br/>
      </w:r>
      <w:r>
        <w:rPr>
          <w:rFonts w:ascii="Courier New" w:hAnsi="Courier New"/>
          <w:color w:val="1A1A1A"/>
          <w:sz w:val="18"/>
        </w:rPr>
        <w:t xml:space="preserve">  image: mcr.microsoft.com/mssql/server:2022-latest</w:t>
      </w:r>
      <w:r>
        <w:rPr>
          <w:rFonts w:ascii="Courier New" w:hAnsi="Courier New"/>
          <w:color w:val="1A1A1A"/>
          <w:sz w:val="18"/>
        </w:rPr>
        <w:br/>
      </w:r>
      <w:r>
        <w:rPr>
          <w:rFonts w:ascii="Courier New" w:hAnsi="Courier New"/>
          <w:color w:val="1A1A1A"/>
          <w:sz w:val="18"/>
        </w:rPr>
        <w:t xml:space="preserve">  environment:</w:t>
      </w:r>
      <w:r>
        <w:rPr>
          <w:rFonts w:ascii="Courier New" w:hAnsi="Courier New"/>
          <w:color w:val="1A1A1A"/>
          <w:sz w:val="18"/>
        </w:rPr>
        <w:br/>
      </w:r>
      <w:r>
        <w:rPr>
          <w:rFonts w:ascii="Courier New" w:hAnsi="Courier New"/>
          <w:color w:val="1A1A1A"/>
          <w:sz w:val="18"/>
        </w:rPr>
        <w:t xml:space="preserve">    - ACCEPT_EULA=Y</w:t>
      </w:r>
      <w:r>
        <w:rPr>
          <w:rFonts w:ascii="Courier New" w:hAnsi="Courier New"/>
          <w:color w:val="1A1A1A"/>
          <w:sz w:val="18"/>
        </w:rPr>
        <w:br/>
      </w:r>
      <w:r>
        <w:rPr>
          <w:rFonts w:ascii="Courier New" w:hAnsi="Courier New"/>
          <w:color w:val="1A1A1A"/>
          <w:sz w:val="18"/>
        </w:rPr>
        <w:t xml:space="preserve">    - SA_PASSWORD=${DB_PASSWORD}</w:t>
      </w:r>
      <w:r>
        <w:rPr>
          <w:rFonts w:ascii="Courier New" w:hAnsi="Courier New"/>
          <w:color w:val="1A1A1A"/>
          <w:sz w:val="18"/>
        </w:rPr>
        <w:br/>
      </w:r>
      <w:r>
        <w:rPr>
          <w:rFonts w:ascii="Courier New" w:hAnsi="Courier New"/>
          <w:color w:val="1A1A1A"/>
          <w:sz w:val="18"/>
        </w:rPr>
        <w:t xml:space="preserve">    - MSSQL_PID=Developer</w:t>
      </w:r>
      <w:r>
        <w:rPr>
          <w:rFonts w:ascii="Courier New" w:hAnsi="Courier New"/>
          <w:color w:val="1A1A1A"/>
          <w:sz w:val="18"/>
        </w:rPr>
        <w:br/>
      </w:r>
      <w:r>
        <w:rPr>
          <w:rFonts w:ascii="Courier New" w:hAnsi="Courier New"/>
          <w:color w:val="1A1A1A"/>
          <w:sz w:val="18"/>
        </w:rPr>
        <w:t xml:space="preserve">  expose:</w:t>
      </w:r>
      <w:r>
        <w:rPr>
          <w:rFonts w:ascii="Courier New" w:hAnsi="Courier New"/>
          <w:color w:val="1A1A1A"/>
          <w:sz w:val="18"/>
        </w:rPr>
        <w:br/>
      </w:r>
      <w:r>
        <w:rPr>
          <w:rFonts w:ascii="Courier New" w:hAnsi="Courier New"/>
          <w:color w:val="1A1A1A"/>
          <w:sz w:val="18"/>
        </w:rPr>
        <w:t xml:space="preserve">    - "1433"</w:t>
      </w:r>
      <w:r>
        <w:rPr>
          <w:rFonts w:ascii="Courier New" w:hAnsi="Courier New"/>
          <w:color w:val="1A1A1A"/>
          <w:sz w:val="18"/>
        </w:rPr>
        <w:br/>
      </w:r>
      <w:r>
        <w:rPr>
          <w:rFonts w:ascii="Courier New" w:hAnsi="Courier New"/>
          <w:color w:val="1A1A1A"/>
          <w:sz w:val="18"/>
        </w:rPr>
        <w:t xml:space="preserve">  volumes:</w:t>
      </w:r>
      <w:r>
        <w:rPr>
          <w:rFonts w:ascii="Courier New" w:hAnsi="Courier New"/>
          <w:color w:val="1A1A1A"/>
          <w:sz w:val="18"/>
        </w:rPr>
        <w:br/>
      </w:r>
      <w:r>
        <w:rPr>
          <w:rFonts w:ascii="Courier New" w:hAnsi="Courier New"/>
          <w:color w:val="1A1A1A"/>
          <w:sz w:val="18"/>
        </w:rPr>
        <w:t xml:space="preserve">    - sqlserver_data:/var/opt/mssql</w:t>
      </w:r>
      <w:r>
        <w:rPr>
          <w:rFonts w:ascii="Courier New" w:hAnsi="Courier New"/>
          <w:color w:val="1A1A1A"/>
          <w:sz w:val="18"/>
        </w:rPr>
        <w:br/>
      </w:r>
      <w:r>
        <w:rPr>
          <w:rFonts w:ascii="Courier New" w:hAnsi="Courier New"/>
          <w:color w:val="1A1A1A"/>
          <w:sz w:val="18"/>
        </w:rPr>
        <w:t xml:space="preserve">  healthcheck:</w:t>
      </w:r>
      <w:r>
        <w:rPr>
          <w:rFonts w:ascii="Courier New" w:hAnsi="Courier New"/>
          <w:color w:val="1A1A1A"/>
          <w:sz w:val="18"/>
        </w:rPr>
        <w:br/>
      </w:r>
      <w:r>
        <w:rPr>
          <w:rFonts w:ascii="Courier New" w:hAnsi="Courier New"/>
          <w:color w:val="1A1A1A"/>
          <w:sz w:val="18"/>
        </w:rPr>
        <w:t xml:space="preserve">    test: ["CMD-SHELL", "/opt/mssql-tools/bin/sqlcmd -S localhost -U sa -P ${DB_PASSWORD} -Q 'SELECT 1' || exit 1"]</w:t>
      </w:r>
      <w:r>
        <w:rPr>
          <w:rFonts w:ascii="Courier New" w:hAnsi="Courier New"/>
          <w:color w:val="1A1A1A"/>
          <w:sz w:val="18"/>
        </w:rPr>
        <w:br/>
      </w:r>
      <w:r>
        <w:rPr>
          <w:rFonts w:ascii="Courier New" w:hAnsi="Courier New"/>
          <w:color w:val="1A1A1A"/>
          <w:sz w:val="18"/>
        </w:rPr>
        <w:t xml:space="preserve">    interval: 15s</w:t>
      </w:r>
      <w:r>
        <w:rPr>
          <w:rFonts w:ascii="Courier New" w:hAnsi="Courier New"/>
          <w:color w:val="1A1A1A"/>
          <w:sz w:val="18"/>
        </w:rPr>
        <w:br/>
      </w:r>
      <w:r>
        <w:rPr>
          <w:rFonts w:ascii="Courier New" w:hAnsi="Courier New"/>
          <w:color w:val="1A1A1A"/>
          <w:sz w:val="18"/>
        </w:rPr>
        <w:t xml:space="preserve">    retries: 10</w:t>
      </w:r>
      <w:r>
        <w:rPr>
          <w:rFonts w:ascii="Courier New" w:hAnsi="Courier New"/>
          <w:color w:val="1A1A1A"/>
          <w:sz w:val="18"/>
        </w:rPr>
        <w:br/>
      </w:r>
      <w:r>
        <w:rPr>
          <w:rFonts w:ascii="Courier New" w:hAnsi="Courier New"/>
          <w:color w:val="1A1A1A"/>
          <w:sz w:val="18"/>
        </w:rPr>
        <w:t xml:space="preserve">    start_period: 30s</w:t>
      </w:r>
    </w:p>
    <w:p xmlns:wp14="http://schemas.microsoft.com/office/word/2010/wordml" w14:paraId="1CB9C438" wp14:textId="77777777">
      <w:pPr>
        <w:spacing w:after="120"/>
        <w:ind w:left="432"/>
        <w:shd w:val="clear" w:color="auto" w:fill="EAF4FB"/>
      </w:pPr>
      <w:r w:rsidRPr="13D0B831" w:rsidR="13D0B831">
        <w:rPr>
          <w:color w:val="00507A"/>
          <w:sz w:val="20"/>
          <w:szCs w:val="20"/>
        </w:rPr>
        <w:t>ℹ  Uncomment the ODBC driver block in backend/Dockerfile when using pyodbc.</w:t>
      </w:r>
    </w:p>
    <w:p xmlns:wp14="http://schemas.microsoft.com/office/word/2010/wordml" w14:paraId="40018C0D" wp14:textId="77777777">
      <w:pPr>
        <w:spacing w:before="360" w:after="120"/>
      </w:pPr>
      <w:r>
        <w:rPr>
          <w:b/>
          <w:color w:val="1F3564"/>
          <w:sz w:val="40"/>
        </w:rPr>
        <w:t>Quick Reference</w:t>
      </w:r>
    </w:p>
    <w:tbl>
      <w:tblPr>
        <w:tblStyle w:val="TableGrid"/>
        <w:tblW w:w="0" w:type="auto"/>
        <w:tblLook w:val="04A0" w:firstRow="1" w:lastRow="0" w:firstColumn="1" w:lastColumn="0" w:noHBand="0" w:noVBand="1"/>
      </w:tblPr>
      <w:tblGrid>
        <w:gridCol w:w="4703"/>
        <w:gridCol w:w="4703"/>
      </w:tblGrid>
      <w:tr xmlns:wp14="http://schemas.microsoft.com/office/word/2010/wordml" w:rsidTr="13D0B831" w14:paraId="12F9F429" wp14:textId="77777777">
        <w:tc>
          <w:tcPr>
            <w:tcW w:w="4703" w:type="dxa"/>
            <w:tcMar/>
          </w:tcPr>
          <w:p w14:paraId="15F68445" wp14:textId="77777777">
            <w:r/>
            <w:r>
              <w:rPr>
                <w:b/>
                <w:color w:val="1F3564"/>
                <w:sz w:val="19"/>
              </w:rPr>
              <w:t>Task</w:t>
            </w:r>
          </w:p>
        </w:tc>
        <w:tc>
          <w:tcPr>
            <w:tcW w:w="4703" w:type="dxa"/>
            <w:tcMar/>
          </w:tcPr>
          <w:p w14:paraId="00786E6A" wp14:textId="77777777">
            <w:r/>
            <w:r>
              <w:rPr>
                <w:b/>
                <w:color w:val="1F3564"/>
                <w:sz w:val="19"/>
              </w:rPr>
              <w:t>Command</w:t>
            </w:r>
          </w:p>
        </w:tc>
      </w:tr>
      <w:tr xmlns:wp14="http://schemas.microsoft.com/office/word/2010/wordml" w:rsidTr="13D0B831" w14:paraId="114F85C3" wp14:textId="77777777">
        <w:tc>
          <w:tcPr>
            <w:tcW w:w="4703" w:type="dxa"/>
            <w:tcMar/>
          </w:tcPr>
          <w:p w14:paraId="4BD06803" wp14:textId="77777777">
            <w:r/>
            <w:r>
              <w:rPr>
                <w:color w:val="444444"/>
                <w:sz w:val="19"/>
              </w:rPr>
              <w:t>Build all images</w:t>
            </w:r>
          </w:p>
        </w:tc>
        <w:tc>
          <w:tcPr>
            <w:tcW w:w="4703" w:type="dxa"/>
            <w:tcMar/>
          </w:tcPr>
          <w:p w14:paraId="0D7670D0" wp14:textId="77777777">
            <w:r/>
            <w:r>
              <w:rPr>
                <w:color w:val="444444"/>
                <w:sz w:val="19"/>
              </w:rPr>
              <w:t>docker compose build</w:t>
            </w:r>
          </w:p>
        </w:tc>
      </w:tr>
      <w:tr xmlns:wp14="http://schemas.microsoft.com/office/word/2010/wordml" w:rsidTr="13D0B831" w14:paraId="46B7DE2F" wp14:textId="77777777">
        <w:tc>
          <w:tcPr>
            <w:tcW w:w="4703" w:type="dxa"/>
            <w:tcMar/>
          </w:tcPr>
          <w:p w14:paraId="31E6835C" wp14:textId="77777777">
            <w:r/>
            <w:r>
              <w:rPr>
                <w:color w:val="444444"/>
                <w:sz w:val="19"/>
              </w:rPr>
              <w:t>Start stack</w:t>
            </w:r>
          </w:p>
        </w:tc>
        <w:tc>
          <w:tcPr>
            <w:tcW w:w="4703" w:type="dxa"/>
            <w:tcMar/>
          </w:tcPr>
          <w:p w14:paraId="0B93C31C" wp14:textId="77777777">
            <w:r/>
            <w:r>
              <w:rPr>
                <w:color w:val="444444"/>
                <w:sz w:val="19"/>
              </w:rPr>
              <w:t>docker compose up -d</w:t>
            </w:r>
          </w:p>
        </w:tc>
      </w:tr>
      <w:tr xmlns:wp14="http://schemas.microsoft.com/office/word/2010/wordml" w:rsidTr="13D0B831" w14:paraId="092A770D" wp14:textId="77777777">
        <w:tc>
          <w:tcPr>
            <w:tcW w:w="4703" w:type="dxa"/>
            <w:tcMar/>
          </w:tcPr>
          <w:p w14:paraId="62B1BE5A" wp14:textId="77777777">
            <w:r/>
            <w:r>
              <w:rPr>
                <w:color w:val="444444"/>
                <w:sz w:val="19"/>
              </w:rPr>
              <w:t>Stop stack</w:t>
            </w:r>
          </w:p>
        </w:tc>
        <w:tc>
          <w:tcPr>
            <w:tcW w:w="4703" w:type="dxa"/>
            <w:tcMar/>
          </w:tcPr>
          <w:p w14:paraId="265DB8E5" wp14:textId="77777777">
            <w:r/>
            <w:r>
              <w:rPr>
                <w:color w:val="444444"/>
                <w:sz w:val="19"/>
              </w:rPr>
              <w:t>docker compose down</w:t>
            </w:r>
          </w:p>
        </w:tc>
      </w:tr>
      <w:tr xmlns:wp14="http://schemas.microsoft.com/office/word/2010/wordml" w:rsidTr="13D0B831" w14:paraId="3D54C553" wp14:textId="77777777">
        <w:tc>
          <w:tcPr>
            <w:tcW w:w="4703" w:type="dxa"/>
            <w:tcMar/>
          </w:tcPr>
          <w:p w14:paraId="1BC049EC" wp14:textId="77777777">
            <w:r/>
            <w:r>
              <w:rPr>
                <w:color w:val="444444"/>
                <w:sz w:val="19"/>
              </w:rPr>
              <w:t>View containers</w:t>
            </w:r>
          </w:p>
        </w:tc>
        <w:tc>
          <w:tcPr>
            <w:tcW w:w="4703" w:type="dxa"/>
            <w:tcMar/>
          </w:tcPr>
          <w:p w14:paraId="53997315" wp14:textId="77777777">
            <w:r/>
            <w:r>
              <w:rPr>
                <w:color w:val="444444"/>
                <w:sz w:val="19"/>
              </w:rPr>
              <w:t>docker compose ps</w:t>
            </w:r>
          </w:p>
        </w:tc>
      </w:tr>
      <w:tr xmlns:wp14="http://schemas.microsoft.com/office/word/2010/wordml" w:rsidTr="13D0B831" w14:paraId="4AD0848D" wp14:textId="77777777">
        <w:tc>
          <w:tcPr>
            <w:tcW w:w="4703" w:type="dxa"/>
            <w:tcMar/>
          </w:tcPr>
          <w:p w14:paraId="58ECABBD" wp14:textId="77777777">
            <w:r/>
            <w:r>
              <w:rPr>
                <w:color w:val="444444"/>
                <w:sz w:val="19"/>
              </w:rPr>
              <w:t>Stream all logs</w:t>
            </w:r>
          </w:p>
        </w:tc>
        <w:tc>
          <w:tcPr>
            <w:tcW w:w="4703" w:type="dxa"/>
            <w:tcMar/>
          </w:tcPr>
          <w:p w14:paraId="7A0E66CD" wp14:textId="77777777">
            <w:r/>
            <w:r>
              <w:rPr>
                <w:color w:val="444444"/>
                <w:sz w:val="19"/>
              </w:rPr>
              <w:t>docker compose logs -f</w:t>
            </w:r>
          </w:p>
        </w:tc>
      </w:tr>
      <w:tr xmlns:wp14="http://schemas.microsoft.com/office/word/2010/wordml" w:rsidTr="13D0B831" w14:paraId="76782FC9" wp14:textId="77777777">
        <w:tc>
          <w:tcPr>
            <w:tcW w:w="4703" w:type="dxa"/>
            <w:tcMar/>
          </w:tcPr>
          <w:p w14:paraId="41F8AA66" wp14:textId="77777777">
            <w:r/>
            <w:r>
              <w:rPr>
                <w:color w:val="444444"/>
                <w:sz w:val="19"/>
              </w:rPr>
              <w:t>Logs for one service</w:t>
            </w:r>
          </w:p>
        </w:tc>
        <w:tc>
          <w:tcPr>
            <w:tcW w:w="4703" w:type="dxa"/>
            <w:tcMar/>
          </w:tcPr>
          <w:p w14:paraId="7995C8FA" wp14:textId="77777777">
            <w:r/>
            <w:r>
              <w:rPr>
                <w:color w:val="444444"/>
                <w:sz w:val="19"/>
              </w:rPr>
              <w:t>docker compose logs &lt;service&gt;</w:t>
            </w:r>
          </w:p>
        </w:tc>
      </w:tr>
      <w:tr xmlns:wp14="http://schemas.microsoft.com/office/word/2010/wordml" w:rsidTr="13D0B831" w14:paraId="36676612" wp14:textId="77777777">
        <w:tc>
          <w:tcPr>
            <w:tcW w:w="4703" w:type="dxa"/>
            <w:tcMar/>
          </w:tcPr>
          <w:p w14:paraId="437AEBA6" wp14:textId="77777777">
            <w:r/>
            <w:r>
              <w:rPr>
                <w:color w:val="444444"/>
                <w:sz w:val="19"/>
              </w:rPr>
              <w:t>Restart one service</w:t>
            </w:r>
          </w:p>
        </w:tc>
        <w:tc>
          <w:tcPr>
            <w:tcW w:w="4703" w:type="dxa"/>
            <w:tcMar/>
          </w:tcPr>
          <w:p w14:paraId="68ADF174" wp14:textId="77777777">
            <w:r/>
            <w:r>
              <w:rPr>
                <w:color w:val="444444"/>
                <w:sz w:val="19"/>
              </w:rPr>
              <w:t>docker compose restart &lt;service&gt;</w:t>
            </w:r>
          </w:p>
        </w:tc>
      </w:tr>
      <w:tr xmlns:wp14="http://schemas.microsoft.com/office/word/2010/wordml" w:rsidTr="13D0B831" w14:paraId="0D3EF840" wp14:textId="77777777">
        <w:tc>
          <w:tcPr>
            <w:tcW w:w="4703" w:type="dxa"/>
            <w:tcMar/>
          </w:tcPr>
          <w:p w14:paraId="67AE948B" wp14:textId="77777777">
            <w:r/>
            <w:r>
              <w:rPr>
                <w:color w:val="444444"/>
                <w:sz w:val="19"/>
              </w:rPr>
              <w:t>Rebuild + restart one service</w:t>
            </w:r>
          </w:p>
        </w:tc>
        <w:tc>
          <w:tcPr>
            <w:tcW w:w="4703" w:type="dxa"/>
            <w:tcMar/>
          </w:tcPr>
          <w:p w14:paraId="033F3376" wp14:textId="77777777">
            <w:r/>
            <w:r>
              <w:rPr>
                <w:color w:val="444444"/>
                <w:sz w:val="19"/>
              </w:rPr>
              <w:t>docker compose build &lt;service&gt; &amp;&amp; docker compose up -d --force-recreate &lt;service&gt;</w:t>
            </w:r>
          </w:p>
        </w:tc>
      </w:tr>
      <w:tr xmlns:wp14="http://schemas.microsoft.com/office/word/2010/wordml" w:rsidTr="13D0B831" w14:paraId="3281E466" wp14:textId="77777777">
        <w:tc>
          <w:tcPr>
            <w:tcW w:w="4703" w:type="dxa"/>
            <w:tcMar/>
          </w:tcPr>
          <w:p w14:paraId="609A49C7" wp14:textId="77777777">
            <w:r/>
            <w:r>
              <w:rPr>
                <w:color w:val="444444"/>
                <w:sz w:val="19"/>
              </w:rPr>
              <w:t>Shell into container</w:t>
            </w:r>
          </w:p>
        </w:tc>
        <w:tc>
          <w:tcPr>
            <w:tcW w:w="4703" w:type="dxa"/>
            <w:tcMar/>
          </w:tcPr>
          <w:p w14:paraId="7DCCD9B5" wp14:textId="77777777">
            <w:r/>
            <w:r>
              <w:rPr>
                <w:color w:val="444444"/>
                <w:sz w:val="19"/>
              </w:rPr>
              <w:t>docker compose exec &lt;service&gt; sh</w:t>
            </w:r>
          </w:p>
        </w:tc>
      </w:tr>
      <w:tr xmlns:wp14="http://schemas.microsoft.com/office/word/2010/wordml" w:rsidTr="13D0B831" w14:paraId="385B6DB3" wp14:textId="77777777">
        <w:tc>
          <w:tcPr>
            <w:tcW w:w="4703" w:type="dxa"/>
            <w:tcMar/>
          </w:tcPr>
          <w:p w14:paraId="31F251CE" wp14:textId="77777777">
            <w:r/>
            <w:r>
              <w:rPr>
                <w:color w:val="444444"/>
                <w:sz w:val="19"/>
              </w:rPr>
              <w:t>Validate Nginx config</w:t>
            </w:r>
          </w:p>
        </w:tc>
        <w:tc>
          <w:tcPr>
            <w:tcW w:w="4703" w:type="dxa"/>
            <w:tcMar/>
          </w:tcPr>
          <w:p w14:paraId="3C77620B" wp14:textId="77777777">
            <w:r/>
            <w:r>
              <w:rPr>
                <w:color w:val="444444"/>
                <w:sz w:val="19"/>
              </w:rPr>
              <w:t>docker compose exec nginx nginx -t</w:t>
            </w:r>
          </w:p>
        </w:tc>
      </w:tr>
      <w:tr xmlns:wp14="http://schemas.microsoft.com/office/word/2010/wordml" w:rsidTr="13D0B831" w14:paraId="40412F8B" wp14:textId="77777777">
        <w:tc>
          <w:tcPr>
            <w:tcW w:w="4703" w:type="dxa"/>
            <w:tcMar/>
          </w:tcPr>
          <w:p w14:paraId="178D1A4D" wp14:textId="77777777">
            <w:r/>
            <w:r>
              <w:rPr>
                <w:color w:val="444444"/>
                <w:sz w:val="19"/>
              </w:rPr>
              <w:t>Full reset (removes images)</w:t>
            </w:r>
          </w:p>
        </w:tc>
        <w:tc>
          <w:tcPr>
            <w:tcW w:w="4703" w:type="dxa"/>
            <w:tcMar/>
          </w:tcPr>
          <w:p w14:paraId="3C56013A" wp14:textId="77777777">
            <w:r/>
            <w:r>
              <w:rPr>
                <w:color w:val="444444"/>
                <w:sz w:val="19"/>
              </w:rPr>
              <w:t>docker compose down --rmi all</w:t>
            </w:r>
          </w:p>
        </w:tc>
      </w:tr>
    </w:tbl>
    <w:p w:rsidR="13D0B831" w:rsidRDefault="13D0B831" w14:paraId="2CB8C9E1" w14:textId="464C4837"/>
    <w:p xmlns:wp14="http://schemas.microsoft.com/office/word/2010/wordml" w14:paraId="45FB0818" wp14:textId="77777777"/>
    <w:sectPr w:rsidRPr="0006063C" w:rsidR="00FC693F" w:rsidSect="00034616">
      <w:pgSz w:w="12240" w:h="15840" w:orient="portrait"/>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ED51C"/>
    <w:rsid w:val="067A2D0F"/>
    <w:rsid w:val="06E1F8BA"/>
    <w:rsid w:val="096A96E3"/>
    <w:rsid w:val="09DE4466"/>
    <w:rsid w:val="0AB688B9"/>
    <w:rsid w:val="0AFF4D92"/>
    <w:rsid w:val="0AFF4D92"/>
    <w:rsid w:val="0F2C5CE6"/>
    <w:rsid w:val="0F9932E6"/>
    <w:rsid w:val="133A62DC"/>
    <w:rsid w:val="13D0B831"/>
    <w:rsid w:val="141615F8"/>
    <w:rsid w:val="1828A771"/>
    <w:rsid w:val="1886BFC8"/>
    <w:rsid w:val="197DD45E"/>
    <w:rsid w:val="19D163D3"/>
    <w:rsid w:val="1BDCF1CF"/>
    <w:rsid w:val="1C9A5007"/>
    <w:rsid w:val="1DAAEA4B"/>
    <w:rsid w:val="1E92C2B4"/>
    <w:rsid w:val="1F425F8B"/>
    <w:rsid w:val="20C94986"/>
    <w:rsid w:val="2273988C"/>
    <w:rsid w:val="24C6A99A"/>
    <w:rsid w:val="24C6A99A"/>
    <w:rsid w:val="270F586F"/>
    <w:rsid w:val="278FAD25"/>
    <w:rsid w:val="280D17F3"/>
    <w:rsid w:val="28215027"/>
    <w:rsid w:val="29AFD715"/>
    <w:rsid w:val="2A01DBA1"/>
    <w:rsid w:val="2AA0F6D2"/>
    <w:rsid w:val="2B78DE1A"/>
    <w:rsid w:val="2B78DE1A"/>
    <w:rsid w:val="2BC90EE8"/>
    <w:rsid w:val="2F21735B"/>
    <w:rsid w:val="31377404"/>
    <w:rsid w:val="31CED5C0"/>
    <w:rsid w:val="328E89BF"/>
    <w:rsid w:val="34185CEE"/>
    <w:rsid w:val="34485897"/>
    <w:rsid w:val="3460E170"/>
    <w:rsid w:val="366FAACE"/>
    <w:rsid w:val="36C20190"/>
    <w:rsid w:val="37E426A1"/>
    <w:rsid w:val="385DF395"/>
    <w:rsid w:val="390E18AA"/>
    <w:rsid w:val="39A2BAD4"/>
    <w:rsid w:val="3B672C8E"/>
    <w:rsid w:val="3C96A601"/>
    <w:rsid w:val="3DEC5C35"/>
    <w:rsid w:val="3DEFFFE6"/>
    <w:rsid w:val="3E4C7BDD"/>
    <w:rsid w:val="3EC0F45E"/>
    <w:rsid w:val="3ECC4484"/>
    <w:rsid w:val="40595288"/>
    <w:rsid w:val="40595288"/>
    <w:rsid w:val="414CA61B"/>
    <w:rsid w:val="41C0D638"/>
    <w:rsid w:val="41C0D638"/>
    <w:rsid w:val="43A8F5A6"/>
    <w:rsid w:val="43EAF1F3"/>
    <w:rsid w:val="442E90FC"/>
    <w:rsid w:val="44454A93"/>
    <w:rsid w:val="44454A93"/>
    <w:rsid w:val="46FAC808"/>
    <w:rsid w:val="483C2CC0"/>
    <w:rsid w:val="483C2CC0"/>
    <w:rsid w:val="4853FD5D"/>
    <w:rsid w:val="4991C4C3"/>
    <w:rsid w:val="499863A2"/>
    <w:rsid w:val="4A799C46"/>
    <w:rsid w:val="4B78F6E9"/>
    <w:rsid w:val="4B78F6E9"/>
    <w:rsid w:val="4B7F2E5E"/>
    <w:rsid w:val="4D20ECEB"/>
    <w:rsid w:val="4EAA341B"/>
    <w:rsid w:val="51865279"/>
    <w:rsid w:val="52994974"/>
    <w:rsid w:val="52A514C4"/>
    <w:rsid w:val="53AAB6EE"/>
    <w:rsid w:val="54130FCC"/>
    <w:rsid w:val="5474C432"/>
    <w:rsid w:val="55101282"/>
    <w:rsid w:val="5524A4B5"/>
    <w:rsid w:val="56CE09CD"/>
    <w:rsid w:val="56F7DF14"/>
    <w:rsid w:val="5702700E"/>
    <w:rsid w:val="59984134"/>
    <w:rsid w:val="5AB62059"/>
    <w:rsid w:val="5B4D28AF"/>
    <w:rsid w:val="5B4D28AF"/>
    <w:rsid w:val="5C160085"/>
    <w:rsid w:val="5C7A0A9A"/>
    <w:rsid w:val="5DC46172"/>
    <w:rsid w:val="645627D7"/>
    <w:rsid w:val="64768157"/>
    <w:rsid w:val="64768157"/>
    <w:rsid w:val="648B6204"/>
    <w:rsid w:val="65B2A1AE"/>
    <w:rsid w:val="6722972F"/>
    <w:rsid w:val="67E32840"/>
    <w:rsid w:val="69CB3979"/>
    <w:rsid w:val="6A247072"/>
    <w:rsid w:val="6A836442"/>
    <w:rsid w:val="6B17CDC7"/>
    <w:rsid w:val="6CAD3866"/>
    <w:rsid w:val="6D23F177"/>
    <w:rsid w:val="6FDECA6F"/>
    <w:rsid w:val="703F06AF"/>
    <w:rsid w:val="71F0BE1B"/>
    <w:rsid w:val="737DC4F0"/>
    <w:rsid w:val="73DD3248"/>
    <w:rsid w:val="73FF54BF"/>
    <w:rsid w:val="76A762AC"/>
    <w:rsid w:val="76D904C4"/>
    <w:rsid w:val="783E782F"/>
    <w:rsid w:val="79676358"/>
    <w:rsid w:val="7D3607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7031691-8FF9-469D-94D1-2F5AF83F76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alshawabkeh.ghaith@gmail.com</lastModifiedBy>
  <revision>2</revision>
  <dcterms:created xsi:type="dcterms:W3CDTF">2013-12-23T23:15:00.0000000Z</dcterms:created>
  <dcterms:modified xsi:type="dcterms:W3CDTF">2026-04-28T14:54:48.9417184Z</dcterms:modified>
  <category/>
</coreProperties>
</file>